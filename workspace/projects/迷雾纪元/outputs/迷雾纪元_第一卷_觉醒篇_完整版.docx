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迷雾纪元</w:t>
      </w:r>
    </w:p>
    <w:p>
      <w:pPr>
        <w:jc w:val="center"/>
      </w:pPr>
      <w:r>
        <w:rPr>
          <w:color w:val="646464"/>
          <w:sz w:val="32"/>
        </w:rPr>
        <w:t>第一卷：觉醒篇</w:t>
      </w:r>
    </w:p>
    <w:p/>
    <w:p>
      <w:pPr>
        <w:jc w:val="left"/>
      </w:pPr>
      <w:r>
        <w:rPr>
          <w:b/>
          <w:sz w:val="32"/>
        </w:rPr>
        <w:t>序章 自述</w:t>
      </w:r>
    </w:p>
    <w:p>
      <w:pPr>
        <w:jc w:val="left"/>
      </w:pPr>
      <w:r>
        <w:rPr>
          <w:sz w:val="24"/>
        </w:rPr>
        <w:t>序章：自述</w:t>
      </w:r>
    </w:p>
    <w:p>
      <w:pPr>
        <w:jc w:val="left"/>
      </w:pPr>
      <w:r>
        <w:rPr>
          <w:sz w:val="24"/>
        </w:rPr>
        <w:t>"你是怎么走到今天的？"</w:t>
      </w:r>
    </w:p>
    <w:p>
      <w:pPr>
        <w:jc w:val="left"/>
      </w:pPr>
      <w:r>
        <w:rPr>
          <w:sz w:val="24"/>
        </w:rPr>
        <w:t>篝火噼啪作响，火星子往上窜，融进浓稠的夜色里。</w:t>
      </w:r>
    </w:p>
    <w:p>
      <w:pPr>
        <w:jc w:val="left"/>
      </w:pPr>
      <w:r>
        <w:rPr>
          <w:sz w:val="24"/>
        </w:rPr>
        <w:t>问这话的是炎昊。他坐在对面，手里拎着那把陪他砍翻过无数灾厄的长刀，刀身上的血渍还没擦干净。林汐在给他包扎胳膊上的伤口——墙外猎杀刚结束，大家都累得不想说话，只有火堆还亮着。</w:t>
      </w:r>
    </w:p>
    <w:p>
      <w:pPr>
        <w:jc w:val="left"/>
      </w:pPr>
      <w:r>
        <w:rPr>
          <w:sz w:val="24"/>
        </w:rPr>
        <w:t>我往火里添了根柴，火星子炸开，像某种无声的烟花。</w:t>
      </w:r>
    </w:p>
    <w:p>
      <w:pPr>
        <w:jc w:val="left"/>
      </w:pPr>
      <w:r>
        <w:rPr>
          <w:sz w:val="24"/>
        </w:rPr>
        <w:t>"怎么走到今天的？"我重复了一遍，嘴角扯出个笑，"这故事挺长的，你们确定要听？"</w:t>
      </w:r>
    </w:p>
    <w:p>
      <w:pPr>
        <w:jc w:val="left"/>
      </w:pPr>
      <w:r>
        <w:rPr>
          <w:sz w:val="24"/>
        </w:rPr>
        <w:t>"反正也回不去。"顾寒笙靠在树干上，闭着眼说，"说说呗，慕延。我们认识你五年了，除了知道你是元素系天才、脑子好使、从来不和我们一起吃饭之外，对你一无所知。"</w:t>
      </w:r>
    </w:p>
    <w:p>
      <w:pPr>
        <w:jc w:val="left"/>
      </w:pPr>
      <w:r>
        <w:rPr>
          <w:sz w:val="24"/>
        </w:rPr>
        <w:t>大家都笑了。</w:t>
      </w:r>
    </w:p>
    <w:p>
      <w:pPr>
        <w:jc w:val="left"/>
      </w:pPr>
      <w:r>
        <w:rPr>
          <w:sz w:val="24"/>
        </w:rPr>
        <w:t>我也笑。</w:t>
      </w:r>
    </w:p>
    <w:p>
      <w:pPr>
        <w:jc w:val="left"/>
      </w:pPr>
      <w:r>
        <w:rPr>
          <w:sz w:val="24"/>
        </w:rPr>
        <w:t>火光照在脸上，暖洋洋的。我盯着跳动的火焰，沉默了很久。</w:t>
      </w:r>
    </w:p>
    <w:p>
      <w:pPr>
        <w:jc w:val="left"/>
      </w:pPr>
      <w:r>
        <w:rPr>
          <w:sz w:val="24"/>
        </w:rPr>
        <w:t>久到林汐以为我不会说了，久到炎昊又开始磨他的刀。</w:t>
      </w:r>
    </w:p>
    <w:p>
      <w:pPr>
        <w:jc w:val="left"/>
      </w:pPr>
      <w:r>
        <w:rPr>
          <w:sz w:val="24"/>
        </w:rPr>
        <w:t>然后我开口了。</w:t>
      </w:r>
    </w:p>
    <w:p>
      <w:pPr>
        <w:jc w:val="left"/>
      </w:pPr>
      <w:r>
        <w:rPr>
          <w:sz w:val="24"/>
        </w:rPr>
        <w:t>一</w:t>
      </w:r>
    </w:p>
    <w:p>
      <w:pPr>
        <w:jc w:val="left"/>
      </w:pPr>
      <w:r>
        <w:rPr>
          <w:sz w:val="24"/>
        </w:rPr>
        <w:t>"我爸妈死得早。"</w:t>
      </w:r>
    </w:p>
    <w:p>
      <w:pPr>
        <w:jc w:val="left"/>
      </w:pPr>
      <w:r>
        <w:rPr>
          <w:sz w:val="24"/>
        </w:rPr>
        <w:t>这是真话。</w:t>
      </w:r>
    </w:p>
    <w:p>
      <w:pPr>
        <w:jc w:val="left"/>
      </w:pPr>
      <w:r>
        <w:rPr>
          <w:sz w:val="24"/>
        </w:rPr>
        <w:t>"建设城与城之间的通道时，灾厄突破了防线。他们都在工地上，没跑出来。"</w:t>
      </w:r>
    </w:p>
    <w:p>
      <w:pPr>
        <w:jc w:val="left"/>
      </w:pPr>
      <w:r>
        <w:rPr>
          <w:sz w:val="24"/>
        </w:rPr>
        <w:t>这也是真话。</w:t>
      </w:r>
    </w:p>
    <w:p>
      <w:pPr>
        <w:jc w:val="left"/>
      </w:pPr>
      <w:r>
        <w:rPr>
          <w:sz w:val="24"/>
        </w:rPr>
        <w:t>"那天之后，我再也没吃过普通食物。"</w:t>
      </w:r>
    </w:p>
    <w:p>
      <w:pPr>
        <w:jc w:val="left"/>
      </w:pPr>
      <w:r>
        <w:rPr>
          <w:sz w:val="24"/>
        </w:rPr>
        <w:t>我说这话时，语气很轻，像是在说一件无关紧要的小事。林汐的手顿了一下，但没说话。她以为我在说创伤后应激反应——很多人失去亲人后会厌食，这很正常。</w:t>
      </w:r>
    </w:p>
    <w:p>
      <w:pPr>
        <w:jc w:val="left"/>
      </w:pPr>
      <w:r>
        <w:rPr>
          <w:sz w:val="24"/>
        </w:rPr>
        <w:t>她不知道的是，我说的是字面意思。</w:t>
      </w:r>
    </w:p>
    <w:p>
      <w:pPr>
        <w:jc w:val="left"/>
      </w:pPr>
      <w:r>
        <w:rPr>
          <w:sz w:val="24"/>
        </w:rPr>
        <w:t>普通食物无法给我提供饱腹感。从觉醒那天开始，能让我活下去的，只有灾厄的核心，以及……</w:t>
      </w:r>
    </w:p>
    <w:p>
      <w:pPr>
        <w:jc w:val="left"/>
      </w:pPr>
      <w:r>
        <w:rPr>
          <w:sz w:val="24"/>
        </w:rPr>
        <w:t>"后来呢？"纪白问。他坐得离我最远，手里摆弄着那个从不离身的终端机。</w:t>
      </w:r>
    </w:p>
    <w:p>
      <w:pPr>
        <w:jc w:val="left"/>
      </w:pPr>
      <w:r>
        <w:rPr>
          <w:sz w:val="24"/>
        </w:rPr>
        <w:t>"后来？"我往火里又添了根柴，"后来就是觉醒仪式啊。高三，十八岁，所有人都盼着那天。"</w:t>
      </w:r>
    </w:p>
    <w:p>
      <w:pPr>
        <w:jc w:val="left"/>
      </w:pPr>
      <w:r>
        <w:rPr>
          <w:sz w:val="24"/>
        </w:rPr>
        <w:t>二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那天人很多，几千个高三学生排着队，像待宰的羔羊。官方的人穿着白大褂，手里拿着觉醒药剂，挨个注射、检测、登记。</w:t>
      </w:r>
    </w:p>
    <w:p>
      <w:pPr>
        <w:jc w:val="left"/>
      </w:pPr>
      <w:r>
        <w:rPr>
          <w:sz w:val="24"/>
        </w:rPr>
        <w:t>轮到我的时候，我记得很清楚。</w:t>
      </w:r>
    </w:p>
    <w:p>
      <w:pPr>
        <w:jc w:val="left"/>
      </w:pPr>
      <w:r>
        <w:rPr>
          <w:sz w:val="24"/>
        </w:rPr>
        <w:t>针头扎进胳膊，冰凉的液体推进血管。然后我把手按在检测水晶上，等待结果。</w:t>
      </w:r>
    </w:p>
    <w:p>
      <w:pPr>
        <w:jc w:val="left"/>
      </w:pPr>
      <w:r>
        <w:rPr>
          <w:sz w:val="24"/>
        </w:rPr>
        <w:t>水晶亮了。</w:t>
      </w:r>
    </w:p>
    <w:p>
      <w:pPr>
        <w:jc w:val="left"/>
      </w:pPr>
      <w:r>
        <w:rPr>
          <w:sz w:val="24"/>
        </w:rPr>
        <w:t>但下一秒，它闪烁了一下，像是接触不良的灯泡。负责检测的官员皱了皱眉，抬头看向高台。</w:t>
      </w:r>
    </w:p>
    <w:p>
      <w:pPr>
        <w:jc w:val="left"/>
      </w:pPr>
      <w:r>
        <w:rPr>
          <w:sz w:val="24"/>
        </w:rPr>
        <w:t>高台上坐着几个穿黑袍的人，都是官方高层。其中有个女人，很漂亮，笑起来眼睛弯弯的，像月牙。她的目光扫过我，停了一秒。</w:t>
      </w:r>
    </w:p>
    <w:p>
      <w:pPr>
        <w:jc w:val="left"/>
      </w:pPr>
      <w:r>
        <w:rPr>
          <w:sz w:val="24"/>
        </w:rPr>
        <w:t>就那一秒。</w:t>
      </w:r>
    </w:p>
    <w:p>
      <w:pPr>
        <w:jc w:val="left"/>
      </w:pPr>
      <w:r>
        <w:rPr>
          <w:sz w:val="24"/>
        </w:rPr>
        <w:t>检测仪器上的数字跳了跳，然后稳定下来。</w:t>
      </w:r>
    </w:p>
    <w:p>
      <w:pPr>
        <w:jc w:val="left"/>
      </w:pPr>
      <w:r>
        <w:rPr>
          <w:sz w:val="24"/>
        </w:rPr>
        <w:t>"元素路径，序列 3，万象。"官员宣布，"1 阶觉醒者。"</w:t>
      </w:r>
    </w:p>
    <w:p>
      <w:pPr>
        <w:jc w:val="left"/>
      </w:pPr>
      <w:r>
        <w:rPr>
          <w:sz w:val="24"/>
        </w:rPr>
        <w:t>人群里传来惊叹声。序列 3，这是天才的编号。</w:t>
      </w:r>
    </w:p>
    <w:p>
      <w:pPr>
        <w:jc w:val="left"/>
      </w:pPr>
      <w:r>
        <w:rPr>
          <w:sz w:val="24"/>
        </w:rPr>
        <w:t>我收回手，走下台。经过那个女人身边时，她冲我眨了眨眼。</w:t>
      </w:r>
    </w:p>
    <w:p>
      <w:pPr>
        <w:jc w:val="left"/>
      </w:pPr>
      <w:r>
        <w:rPr>
          <w:sz w:val="24"/>
        </w:rPr>
        <w:t>"检测仪器闪烁了一下，但很快恢复正常。"我说，"当时以为是故障，后来才知道，是有人在篡改结果。"</w:t>
      </w:r>
    </w:p>
    <w:p>
      <w:pPr>
        <w:jc w:val="left"/>
      </w:pPr>
      <w:r>
        <w:rPr>
          <w:sz w:val="24"/>
        </w:rPr>
        <w:t>"篡改？"炎昊坐直了身子，"谁？"</w:t>
      </w:r>
    </w:p>
    <w:p>
      <w:pPr>
        <w:jc w:val="left"/>
      </w:pPr>
      <w:r>
        <w:rPr>
          <w:sz w:val="24"/>
        </w:rPr>
        <w:t>"一个……乐子人。"我笑了笑，"她觉得我有趣，想看看我能走到哪一步。"</w:t>
      </w:r>
    </w:p>
    <w:p>
      <w:pPr>
        <w:jc w:val="left"/>
      </w:pPr>
      <w:r>
        <w:rPr>
          <w:sz w:val="24"/>
        </w:rPr>
        <w:t>顾寒笙睁开眼："所以你早知道？"</w:t>
      </w:r>
    </w:p>
    <w:p>
      <w:pPr>
        <w:jc w:val="left"/>
      </w:pPr>
      <w:r>
        <w:rPr>
          <w:sz w:val="24"/>
        </w:rPr>
        <w:t>"知道什么？"我反问，"知道她是高层？知道她在帮我？还是知道……"</w:t>
      </w:r>
    </w:p>
    <w:p>
      <w:pPr>
        <w:jc w:val="left"/>
      </w:pPr>
      <w:r>
        <w:rPr>
          <w:sz w:val="24"/>
        </w:rPr>
        <w:t>我顿了顿。</w:t>
      </w:r>
    </w:p>
    <w:p>
      <w:pPr>
        <w:jc w:val="left"/>
      </w:pPr>
      <w:r>
        <w:rPr>
          <w:sz w:val="24"/>
        </w:rPr>
        <w:t>"还是知道，我根本不是元素系？"</w:t>
      </w:r>
    </w:p>
    <w:p>
      <w:pPr>
        <w:jc w:val="left"/>
      </w:pPr>
      <w:r>
        <w:rPr>
          <w:sz w:val="24"/>
        </w:rPr>
        <w:t>火堆炸开一个火星，窜得很高。</w:t>
      </w:r>
    </w:p>
    <w:p>
      <w:pPr>
        <w:jc w:val="left"/>
      </w:pPr>
      <w:r>
        <w:rPr>
          <w:sz w:val="24"/>
        </w:rPr>
        <w:t>没人说话。</w:t>
      </w:r>
    </w:p>
    <w:p>
      <w:pPr>
        <w:jc w:val="left"/>
      </w:pPr>
      <w:r>
        <w:rPr>
          <w:sz w:val="24"/>
        </w:rPr>
        <w:t>三</w:t>
      </w:r>
    </w:p>
    <w:p>
      <w:pPr>
        <w:jc w:val="left"/>
      </w:pPr>
      <w:r>
        <w:rPr>
          <w:sz w:val="24"/>
        </w:rPr>
        <w:t>"觉醒后的第一周，我发现了不对劲。"</w:t>
      </w:r>
    </w:p>
    <w:p>
      <w:pPr>
        <w:jc w:val="left"/>
      </w:pPr>
      <w:r>
        <w:rPr>
          <w:sz w:val="24"/>
        </w:rPr>
        <w:t>我继续说，声音很平静。</w:t>
      </w:r>
    </w:p>
    <w:p>
      <w:pPr>
        <w:jc w:val="left"/>
      </w:pPr>
      <w:r>
        <w:rPr>
          <w:sz w:val="24"/>
        </w:rPr>
        <w:t>"普通食物吃不饱。看到血会心跳加速。在迷雾里，能力会异常增幅。"</w:t>
      </w:r>
    </w:p>
    <w:p>
      <w:pPr>
        <w:jc w:val="left"/>
      </w:pPr>
      <w:r>
        <w:rPr>
          <w:sz w:val="24"/>
        </w:rPr>
        <w:t>"我去黑市买了抑制剂。"</w:t>
      </w:r>
    </w:p>
    <w:p>
      <w:pPr>
        <w:jc w:val="left"/>
      </w:pPr>
      <w:r>
        <w:rPr>
          <w:sz w:val="24"/>
        </w:rPr>
        <w:t>"黑市的商人总说我知道的太多了。"我说这话时，林汐的手又顿了一下，"他暗示我，上面有人罩着我，让我别多问，按时拿药就行。"</w:t>
      </w:r>
    </w:p>
    <w:p>
      <w:pPr>
        <w:jc w:val="left"/>
      </w:pPr>
      <w:r>
        <w:rPr>
          <w:sz w:val="24"/>
        </w:rPr>
        <w:t>"但我还是问了。"</w:t>
      </w:r>
    </w:p>
    <w:p>
      <w:pPr>
        <w:jc w:val="left"/>
      </w:pPr>
      <w:r>
        <w:rPr>
          <w:sz w:val="24"/>
        </w:rPr>
        <w:t>"他不说，我就自己查。"</w:t>
      </w:r>
    </w:p>
    <w:p>
      <w:pPr>
        <w:jc w:val="left"/>
      </w:pPr>
      <w:r>
        <w:rPr>
          <w:sz w:val="24"/>
        </w:rPr>
        <w:t>火光照在我的脸上，半明半暗。</w:t>
      </w:r>
    </w:p>
    <w:p>
      <w:pPr>
        <w:jc w:val="left"/>
      </w:pPr>
      <w:r>
        <w:rPr>
          <w:sz w:val="24"/>
        </w:rPr>
        <w:t>"然后我查到了真相。"</w:t>
      </w:r>
    </w:p>
    <w:p>
      <w:pPr>
        <w:jc w:val="left"/>
      </w:pPr>
      <w:r>
        <w:rPr>
          <w:sz w:val="24"/>
        </w:rPr>
        <w:t>"我不是元素系觉醒者。"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"天灾路径，序列 3，灾变万象。"</w:t>
      </w:r>
    </w:p>
    <w:p>
      <w:pPr>
        <w:jc w:val="left"/>
      </w:pPr>
      <w:r>
        <w:rPr>
          <w:sz w:val="24"/>
        </w:rPr>
        <w:t>四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长久的沉默。</w:t>
      </w:r>
    </w:p>
    <w:p>
      <w:pPr>
        <w:jc w:val="left"/>
      </w:pPr>
      <w:r>
        <w:rPr>
          <w:sz w:val="24"/>
        </w:rPr>
        <w:t>只有火还在烧，噼啪作响。</w:t>
      </w:r>
    </w:p>
    <w:p>
      <w:pPr>
        <w:jc w:val="left"/>
      </w:pPr>
      <w:r>
        <w:rPr>
          <w:sz w:val="24"/>
        </w:rPr>
        <w:t>"病变者……"林汐喃喃道，"那你……"</w:t>
      </w:r>
    </w:p>
    <w:p>
      <w:pPr>
        <w:jc w:val="left"/>
      </w:pPr>
      <w:r>
        <w:rPr>
          <w:sz w:val="24"/>
        </w:rPr>
        <w:t>"那我为什么还在这里？为什么没有被清除？为什么能和你们并肩作战五年？"</w:t>
      </w:r>
    </w:p>
    <w:p>
      <w:pPr>
        <w:jc w:val="left"/>
      </w:pPr>
      <w:r>
        <w:rPr>
          <w:sz w:val="24"/>
        </w:rPr>
        <w:t>我接过她的话。</w:t>
      </w:r>
    </w:p>
    <w:p>
      <w:pPr>
        <w:jc w:val="left"/>
      </w:pPr>
      <w:r>
        <w:rPr>
          <w:sz w:val="24"/>
        </w:rPr>
        <w:t>"因为那个女人。"我说，"那个在高台上冲我眨眼的女人。她是【魇噩】路径的顶点序列持有者，官方高层，游戏人间的乐子人。"</w:t>
      </w:r>
    </w:p>
    <w:p>
      <w:pPr>
        <w:jc w:val="left"/>
      </w:pPr>
      <w:r>
        <w:rPr>
          <w:sz w:val="24"/>
        </w:rPr>
        <w:t>"她帮我掩盖了检测结果。"</w:t>
      </w:r>
    </w:p>
    <w:p>
      <w:pPr>
        <w:jc w:val="left"/>
      </w:pPr>
      <w:r>
        <w:rPr>
          <w:sz w:val="24"/>
        </w:rPr>
        <w:t>"她给我开了后门，让我能拿到抑制剂。"</w:t>
      </w:r>
    </w:p>
    <w:p>
      <w:pPr>
        <w:jc w:val="left"/>
      </w:pPr>
      <w:r>
        <w:rPr>
          <w:sz w:val="24"/>
        </w:rPr>
        <w:t>"她看着我，像看一只小白鼠。"</w:t>
      </w:r>
    </w:p>
    <w:p>
      <w:pPr>
        <w:jc w:val="left"/>
      </w:pPr>
      <w:r>
        <w:rPr>
          <w:sz w:val="24"/>
        </w:rPr>
        <w:t>我往火里添了最后一根柴。</w:t>
      </w:r>
    </w:p>
    <w:p>
      <w:pPr>
        <w:jc w:val="left"/>
      </w:pPr>
      <w:r>
        <w:rPr>
          <w:sz w:val="24"/>
        </w:rPr>
        <w:t>"她说，她想看看，一只病变者，能在人类世界里走多远。"</w:t>
      </w:r>
    </w:p>
    <w:p>
      <w:pPr>
        <w:jc w:val="left"/>
      </w:pPr>
      <w:r>
        <w:rPr>
          <w:sz w:val="24"/>
        </w:rPr>
        <w:t>五</w:t>
      </w:r>
    </w:p>
    <w:p>
      <w:pPr>
        <w:jc w:val="left"/>
      </w:pPr>
      <w:r>
        <w:rPr>
          <w:sz w:val="24"/>
        </w:rPr>
        <w:t>"你们知道吗，"我说，"病变者是要吞噬的。"</w:t>
      </w:r>
    </w:p>
    <w:p>
      <w:pPr>
        <w:jc w:val="left"/>
      </w:pPr>
      <w:r>
        <w:rPr>
          <w:sz w:val="24"/>
        </w:rPr>
        <w:t>"灾厄的核心，可以提供能量。"</w:t>
      </w:r>
    </w:p>
    <w:p>
      <w:pPr>
        <w:jc w:val="left"/>
      </w:pPr>
      <w:r>
        <w:rPr>
          <w:sz w:val="24"/>
        </w:rPr>
        <w:t>"人类的血肉，也可以。"</w:t>
      </w:r>
    </w:p>
    <w:p>
      <w:pPr>
        <w:jc w:val="left"/>
      </w:pPr>
      <w:r>
        <w:rPr>
          <w:sz w:val="24"/>
        </w:rPr>
        <w:t>火堆的光映在我的眼睛里，跳动着。</w:t>
      </w:r>
    </w:p>
    <w:p>
      <w:pPr>
        <w:jc w:val="left"/>
      </w:pPr>
      <w:r>
        <w:rPr>
          <w:sz w:val="24"/>
        </w:rPr>
        <w:t>"觉醒后的第三周，我断药了。"</w:t>
      </w:r>
    </w:p>
    <w:p>
      <w:pPr>
        <w:jc w:val="left"/>
      </w:pPr>
      <w:r>
        <w:rPr>
          <w:sz w:val="24"/>
        </w:rPr>
        <w:t>"黑市的商人说，货没了，让我等。"</w:t>
      </w:r>
    </w:p>
    <w:p>
      <w:pPr>
        <w:jc w:val="left"/>
      </w:pPr>
      <w:r>
        <w:rPr>
          <w:sz w:val="24"/>
        </w:rPr>
        <w:t>"我等了三天，饿得睡不着觉。"</w:t>
      </w:r>
    </w:p>
    <w:p>
      <w:pPr>
        <w:jc w:val="left"/>
      </w:pPr>
      <w:r>
        <w:rPr>
          <w:sz w:val="24"/>
        </w:rPr>
        <w:t>"第四天晚上，我去了墙外。"</w:t>
      </w:r>
    </w:p>
    <w:p>
      <w:pPr>
        <w:jc w:val="left"/>
      </w:pPr>
      <w:r>
        <w:rPr>
          <w:sz w:val="24"/>
        </w:rPr>
        <w:t>"我想，猎杀一只灾厄就好。一只就够了。"</w:t>
      </w:r>
    </w:p>
    <w:p>
      <w:pPr>
        <w:jc w:val="left"/>
      </w:pPr>
      <w:r>
        <w:rPr>
          <w:sz w:val="24"/>
        </w:rPr>
        <w:t>"但我运气不好。"</w:t>
      </w:r>
    </w:p>
    <w:p>
      <w:pPr>
        <w:jc w:val="left"/>
      </w:pPr>
      <w:r>
        <w:rPr>
          <w:sz w:val="24"/>
        </w:rPr>
        <w:t>"我遇到了一群灾厄。"</w:t>
      </w:r>
    </w:p>
    <w:p>
      <w:pPr>
        <w:jc w:val="left"/>
      </w:pPr>
      <w:r>
        <w:rPr>
          <w:sz w:val="24"/>
        </w:rPr>
        <w:t>"我杀了它们，但它们也伤了我。"</w:t>
      </w:r>
    </w:p>
    <w:p>
      <w:pPr>
        <w:jc w:val="left"/>
      </w:pPr>
      <w:r>
        <w:rPr>
          <w:sz w:val="24"/>
        </w:rPr>
        <w:t>"我倒在血泊里，意识模糊。"</w:t>
      </w:r>
    </w:p>
    <w:p>
      <w:pPr>
        <w:jc w:val="left"/>
      </w:pPr>
      <w:r>
        <w:rPr>
          <w:sz w:val="24"/>
        </w:rPr>
        <w:t>"然后有人路过。"</w:t>
      </w:r>
    </w:p>
    <w:p>
      <w:pPr>
        <w:jc w:val="left"/>
      </w:pPr>
      <w:r>
        <w:rPr>
          <w:sz w:val="24"/>
        </w:rPr>
        <w:t>"是个拾荒者，大概。他看到我，想过来帮忙。"</w:t>
      </w:r>
    </w:p>
    <w:p>
      <w:pPr>
        <w:jc w:val="left"/>
      </w:pPr>
      <w:r>
        <w:rPr>
          <w:sz w:val="24"/>
        </w:rPr>
        <w:t>"他蹲下来，伸手碰我的肩膀。"</w:t>
      </w:r>
    </w:p>
    <w:p>
      <w:pPr>
        <w:jc w:val="left"/>
      </w:pPr>
      <w:r>
        <w:rPr>
          <w:sz w:val="24"/>
        </w:rPr>
        <w:t>"然后……"</w:t>
      </w:r>
    </w:p>
    <w:p>
      <w:pPr>
        <w:jc w:val="left"/>
      </w:pPr>
      <w:r>
        <w:rPr>
          <w:sz w:val="24"/>
        </w:rPr>
        <w:t>我停住了。</w:t>
      </w:r>
    </w:p>
    <w:p>
      <w:pPr>
        <w:jc w:val="left"/>
      </w:pPr>
      <w:r>
        <w:rPr>
          <w:sz w:val="24"/>
        </w:rPr>
        <w:t>"然后什么？"纪白问。他的手指在终端机上停住了。</w:t>
      </w:r>
    </w:p>
    <w:p>
      <w:pPr>
        <w:jc w:val="left"/>
      </w:pPr>
      <w:r>
        <w:rPr>
          <w:sz w:val="24"/>
        </w:rPr>
        <w:t>"然后我失控了。"</w:t>
      </w:r>
    </w:p>
    <w:p>
      <w:pPr>
        <w:jc w:val="left"/>
      </w:pPr>
      <w:r>
        <w:rPr>
          <w:sz w:val="24"/>
        </w:rPr>
        <w:t>"有时候我会梦见那天的血。"我说，"很热。"</w:t>
      </w:r>
    </w:p>
    <w:p>
      <w:pPr>
        <w:jc w:val="left"/>
      </w:pPr>
      <w:r>
        <w:rPr>
          <w:sz w:val="24"/>
        </w:rPr>
        <w:t>"从那里开始，我知道回不去了。"</w:t>
      </w:r>
    </w:p>
    <w:p>
      <w:pPr>
        <w:jc w:val="left"/>
      </w:pPr>
      <w:r>
        <w:rPr>
          <w:sz w:val="24"/>
        </w:rPr>
        <w:t>六</w:t>
      </w:r>
    </w:p>
    <w:p>
      <w:pPr>
        <w:jc w:val="left"/>
      </w:pPr>
      <w:r>
        <w:rPr>
          <w:sz w:val="24"/>
        </w:rPr>
        <w:t>"后来呢？"炎昊问。他的声音有点哑。</w:t>
      </w:r>
    </w:p>
    <w:p>
      <w:pPr>
        <w:jc w:val="left"/>
      </w:pPr>
      <w:r>
        <w:rPr>
          <w:sz w:val="24"/>
        </w:rPr>
        <w:t>"后来？"我笑了笑，"后来就是你们知道的故事了。"</w:t>
      </w:r>
    </w:p>
    <w:p>
      <w:pPr>
        <w:jc w:val="left"/>
      </w:pPr>
      <w:r>
        <w:rPr>
          <w:sz w:val="24"/>
        </w:rPr>
        <w:t>"我进了学院，伪装成元素系天才。"</w:t>
      </w:r>
    </w:p>
    <w:p>
      <w:pPr>
        <w:jc w:val="left"/>
      </w:pPr>
      <w:r>
        <w:rPr>
          <w:sz w:val="24"/>
        </w:rPr>
        <w:t>"我认识了你们。"</w:t>
      </w:r>
    </w:p>
    <w:p>
      <w:pPr>
        <w:jc w:val="left"/>
      </w:pPr>
      <w:r>
        <w:rPr>
          <w:sz w:val="24"/>
        </w:rPr>
        <w:t>"我和你们一起训练，一起出任务，一起在墙外拼命。"</w:t>
      </w:r>
    </w:p>
    <w:p>
      <w:pPr>
        <w:jc w:val="left"/>
      </w:pPr>
      <w:r>
        <w:rPr>
          <w:sz w:val="24"/>
        </w:rPr>
        <w:t>"我帮你们出谋划策，帮你们分析敌情，帮你们……活下去。"</w:t>
      </w:r>
    </w:p>
    <w:p>
      <w:pPr>
        <w:jc w:val="left"/>
      </w:pPr>
      <w:r>
        <w:rPr>
          <w:sz w:val="24"/>
        </w:rPr>
        <w:t>"我从来不和你们一起吃饭。"</w:t>
      </w:r>
    </w:p>
    <w:p>
      <w:pPr>
        <w:jc w:val="left"/>
      </w:pPr>
      <w:r>
        <w:rPr>
          <w:sz w:val="24"/>
        </w:rPr>
        <w:t>"我总是在夜间独自行动。"</w:t>
      </w:r>
    </w:p>
    <w:p>
      <w:pPr>
        <w:jc w:val="left"/>
      </w:pPr>
      <w:r>
        <w:rPr>
          <w:sz w:val="24"/>
        </w:rPr>
        <w:t>"我总有借口。"</w:t>
      </w:r>
    </w:p>
    <w:p>
      <w:pPr>
        <w:jc w:val="left"/>
      </w:pPr>
      <w:r>
        <w:rPr>
          <w:sz w:val="24"/>
        </w:rPr>
        <w:t>"你们信了。"</w:t>
      </w:r>
    </w:p>
    <w:p>
      <w:pPr>
        <w:jc w:val="left"/>
      </w:pPr>
      <w:r>
        <w:rPr>
          <w:sz w:val="24"/>
        </w:rPr>
        <w:t>我看向他们，一个接一个。</w:t>
      </w:r>
    </w:p>
    <w:p>
      <w:pPr>
        <w:jc w:val="left"/>
      </w:pPr>
      <w:r>
        <w:rPr>
          <w:sz w:val="24"/>
        </w:rPr>
        <w:t>炎昊，林汐，顾寒笙，纪白。</w:t>
      </w:r>
    </w:p>
    <w:p>
      <w:pPr>
        <w:jc w:val="left"/>
      </w:pPr>
      <w:r>
        <w:rPr>
          <w:sz w:val="24"/>
        </w:rPr>
        <w:t>我的队友。</w:t>
      </w:r>
    </w:p>
    <w:p>
      <w:pPr>
        <w:jc w:val="left"/>
      </w:pPr>
      <w:r>
        <w:rPr>
          <w:sz w:val="24"/>
        </w:rPr>
        <w:t>我的朋友。</w:t>
      </w:r>
    </w:p>
    <w:p>
      <w:pPr>
        <w:jc w:val="left"/>
      </w:pPr>
      <w:r>
        <w:rPr>
          <w:sz w:val="24"/>
        </w:rPr>
        <w:t>我的……猎物？</w:t>
      </w:r>
    </w:p>
    <w:p>
      <w:pPr>
        <w:jc w:val="left"/>
      </w:pPr>
      <w:r>
        <w:rPr>
          <w:sz w:val="24"/>
        </w:rPr>
        <w:t>"你们信了五年。"我说。</w:t>
      </w:r>
    </w:p>
    <w:p>
      <w:pPr>
        <w:jc w:val="left"/>
      </w:pPr>
      <w:r>
        <w:rPr>
          <w:sz w:val="24"/>
        </w:rPr>
        <w:t>七</w:t>
      </w:r>
    </w:p>
    <w:p>
      <w:pPr>
        <w:jc w:val="left"/>
      </w:pPr>
      <w:r>
        <w:rPr>
          <w:sz w:val="24"/>
        </w:rPr>
        <w:t>"现在你们知道了。"</w:t>
      </w:r>
    </w:p>
    <w:p>
      <w:pPr>
        <w:jc w:val="left"/>
      </w:pPr>
      <w:r>
        <w:rPr>
          <w:sz w:val="24"/>
        </w:rPr>
        <w:t>我站起来，拍了拍身上的灰。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"我吞噬过人类。"</w:t>
      </w:r>
    </w:p>
    <w:p>
      <w:pPr>
        <w:jc w:val="left"/>
      </w:pPr>
      <w:r>
        <w:rPr>
          <w:sz w:val="24"/>
        </w:rPr>
        <w:t>"我活到现在，靠的是欺骗、隐藏、还有……"</w:t>
      </w:r>
    </w:p>
    <w:p>
      <w:pPr>
        <w:jc w:val="left"/>
      </w:pPr>
      <w:r>
        <w:rPr>
          <w:sz w:val="24"/>
        </w:rPr>
        <w:t>"杀人灭口。"</w:t>
      </w:r>
    </w:p>
    <w:p>
      <w:pPr>
        <w:jc w:val="left"/>
      </w:pPr>
      <w:r>
        <w:rPr>
          <w:sz w:val="24"/>
        </w:rPr>
        <w:t>"知道我真面目的人，都得死。"</w:t>
      </w:r>
    </w:p>
    <w:p>
      <w:pPr>
        <w:jc w:val="left"/>
      </w:pPr>
      <w:r>
        <w:rPr>
          <w:sz w:val="24"/>
        </w:rPr>
        <w:t>我说这话时，语气很平静，像是在说一件理所当然的事。</w:t>
      </w:r>
    </w:p>
    <w:p>
      <w:pPr>
        <w:jc w:val="left"/>
      </w:pPr>
      <w:r>
        <w:rPr>
          <w:sz w:val="24"/>
        </w:rPr>
        <w:t>林汐的手在发抖。</w:t>
      </w:r>
    </w:p>
    <w:p>
      <w:pPr>
        <w:jc w:val="left"/>
      </w:pPr>
      <w:r>
        <w:rPr>
          <w:sz w:val="24"/>
        </w:rPr>
        <w:t>炎昊握紧了刀。</w:t>
      </w:r>
    </w:p>
    <w:p>
      <w:pPr>
        <w:jc w:val="left"/>
      </w:pPr>
      <w:r>
        <w:rPr>
          <w:sz w:val="24"/>
        </w:rPr>
        <w:t>顾寒笙睁开了眼，盯着我。</w:t>
      </w:r>
    </w:p>
    <w:p>
      <w:pPr>
        <w:jc w:val="left"/>
      </w:pPr>
      <w:r>
        <w:rPr>
          <w:sz w:val="24"/>
        </w:rPr>
        <w:t>纪白的手指在终端机上飞快跳动，大概是在计算什么。</w:t>
      </w:r>
    </w:p>
    <w:p>
      <w:pPr>
        <w:jc w:val="left"/>
      </w:pPr>
      <w:r>
        <w:rPr>
          <w:sz w:val="24"/>
        </w:rPr>
        <w:t>"所以，"我说，"你们打算怎么办？"</w:t>
      </w:r>
    </w:p>
    <w:p>
      <w:pPr>
        <w:jc w:val="left"/>
      </w:pPr>
      <w:r>
        <w:rPr>
          <w:sz w:val="24"/>
        </w:rPr>
        <w:t>火堆还在烧。</w:t>
      </w:r>
    </w:p>
    <w:p>
      <w:pPr>
        <w:jc w:val="left"/>
      </w:pPr>
      <w:r>
        <w:rPr>
          <w:sz w:val="24"/>
        </w:rPr>
        <w:t>风从迷雾里吹过来，带着潮湿的气息。</w:t>
      </w:r>
    </w:p>
    <w:p>
      <w:pPr>
        <w:jc w:val="left"/>
      </w:pPr>
      <w:r>
        <w:rPr>
          <w:sz w:val="24"/>
        </w:rPr>
        <w:t>"杀了我？"我笑了笑，"可以试试。"</w:t>
      </w:r>
    </w:p>
    <w:p>
      <w:pPr>
        <w:jc w:val="left"/>
      </w:pPr>
      <w:r>
        <w:rPr>
          <w:sz w:val="24"/>
        </w:rPr>
        <w:t>"放我走？"我歪了歪头，"那你们得承担风险。"</w:t>
      </w:r>
    </w:p>
    <w:p>
      <w:pPr>
        <w:jc w:val="left"/>
      </w:pPr>
      <w:r>
        <w:rPr>
          <w:sz w:val="24"/>
        </w:rPr>
        <w:t>"或者……"</w:t>
      </w:r>
    </w:p>
    <w:p>
      <w:pPr>
        <w:jc w:val="left"/>
      </w:pPr>
      <w:r>
        <w:rPr>
          <w:sz w:val="24"/>
        </w:rPr>
        <w:t>我看向他们，眼神扫过每一张脸。</w:t>
      </w:r>
    </w:p>
    <w:p>
      <w:pPr>
        <w:jc w:val="left"/>
      </w:pPr>
      <w:r>
        <w:rPr>
          <w:sz w:val="24"/>
        </w:rPr>
        <w:t>"或者当什么都没发生过。"</w:t>
      </w:r>
    </w:p>
    <w:p>
      <w:pPr>
        <w:jc w:val="left"/>
      </w:pPr>
      <w:r>
        <w:rPr>
          <w:sz w:val="24"/>
        </w:rPr>
        <w:t>"继续当我的朋友。"</w:t>
      </w:r>
    </w:p>
    <w:p>
      <w:pPr>
        <w:jc w:val="left"/>
      </w:pPr>
      <w:r>
        <w:rPr>
          <w:sz w:val="24"/>
        </w:rPr>
        <w:t>"继续相信我。"</w:t>
      </w:r>
    </w:p>
    <w:p>
      <w:pPr>
        <w:jc w:val="left"/>
      </w:pPr>
      <w:r>
        <w:rPr>
          <w:sz w:val="24"/>
        </w:rPr>
        <w:t>"就像过去的五年一样。"</w:t>
      </w:r>
    </w:p>
    <w:p>
      <w:pPr>
        <w:jc w:val="left"/>
      </w:pPr>
      <w:r>
        <w:rPr>
          <w:sz w:val="24"/>
        </w:rPr>
        <w:t>八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顾寒笙开口了。</w:t>
      </w:r>
    </w:p>
    <w:p>
      <w:pPr>
        <w:jc w:val="left"/>
      </w:pPr>
      <w:r>
        <w:rPr>
          <w:sz w:val="24"/>
        </w:rPr>
        <w:t>他是主角团里最聪明的，真正的智囊。我一直以为我是，但后来我才知道，他比我更擅长看穿谎言。</w:t>
      </w:r>
    </w:p>
    <w:p>
      <w:pPr>
        <w:jc w:val="left"/>
      </w:pPr>
      <w:r>
        <w:rPr>
          <w:sz w:val="24"/>
        </w:rPr>
        <w:t>"你的故事，"他说，"有很多不通的地方。"</w:t>
      </w:r>
    </w:p>
    <w:p>
      <w:pPr>
        <w:jc w:val="left"/>
      </w:pPr>
      <w:r>
        <w:rPr>
          <w:sz w:val="24"/>
        </w:rPr>
        <w:t>我挑了挑眉："哦？"</w:t>
      </w:r>
    </w:p>
    <w:p>
      <w:pPr>
        <w:jc w:val="left"/>
      </w:pPr>
      <w:r>
        <w:rPr>
          <w:sz w:val="24"/>
        </w:rPr>
        <w:t>"第一，"他说，"如果你真的是病变者，为什么你的能力提升速度远超常人？病变者要分心压制异化，修炼速度应该更慢才对。"</w:t>
      </w:r>
    </w:p>
    <w:p>
      <w:pPr>
        <w:jc w:val="left"/>
      </w:pPr>
      <w:r>
        <w:rPr>
          <w:sz w:val="24"/>
        </w:rPr>
        <w:t>"第二，为什么你对迷雾的熟悉程度，不像是后天学习的？那更像是……本能。"</w:t>
      </w:r>
    </w:p>
    <w:p>
      <w:pPr>
        <w:jc w:val="left"/>
      </w:pPr>
      <w:r>
        <w:rPr>
          <w:sz w:val="24"/>
        </w:rPr>
        <w:t>"第三，"他顿了顿，"为什么每次有病变者组织接触你，你都会拒绝？一个为了活下去不择手段的人，为什么会拒绝加入组织，获得更稳定的抑制剂来源？"</w:t>
      </w:r>
    </w:p>
    <w:p>
      <w:pPr>
        <w:jc w:val="left"/>
      </w:pPr>
      <w:r>
        <w:rPr>
          <w:sz w:val="24"/>
        </w:rPr>
        <w:t>我看着他，没说话。</w:t>
      </w:r>
    </w:p>
    <w:p>
      <w:pPr>
        <w:jc w:val="left"/>
      </w:pPr>
      <w:r>
        <w:rPr>
          <w:sz w:val="24"/>
        </w:rPr>
        <w:t>"还有，"他说，"你刚才说，知道你真面目的人，都得死。"</w:t>
      </w:r>
    </w:p>
    <w:p>
      <w:pPr>
        <w:jc w:val="left"/>
      </w:pPr>
      <w:r>
        <w:rPr>
          <w:sz w:val="24"/>
        </w:rPr>
        <w:t>"但你没有动手。"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火堆的光映在我们之间，像一道鸿沟。</w:t>
      </w:r>
    </w:p>
    <w:p>
      <w:pPr>
        <w:jc w:val="left"/>
      </w:pPr>
      <w:r>
        <w:rPr>
          <w:sz w:val="24"/>
        </w:rPr>
        <w:t>我沉默了很久。</w:t>
      </w:r>
    </w:p>
    <w:p>
      <w:pPr>
        <w:jc w:val="left"/>
      </w:pPr>
      <w:r>
        <w:rPr>
          <w:sz w:val="24"/>
        </w:rPr>
        <w:t>然后我笑了。</w:t>
      </w:r>
    </w:p>
    <w:p>
      <w:pPr>
        <w:jc w:val="left"/>
      </w:pPr>
      <w:r>
        <w:rPr>
          <w:sz w:val="24"/>
        </w:rPr>
        <w:t>"因为，"我说，"我也想知道答案。"</w:t>
      </w:r>
    </w:p>
    <w:p>
      <w:pPr>
        <w:jc w:val="left"/>
      </w:pPr>
      <w:r>
        <w:rPr>
          <w:sz w:val="24"/>
        </w:rPr>
        <w:t>"我也想知道，我到底是谁。"</w:t>
      </w:r>
    </w:p>
    <w:p>
      <w:pPr>
        <w:jc w:val="left"/>
      </w:pPr>
      <w:r>
        <w:rPr>
          <w:sz w:val="24"/>
        </w:rPr>
        <w:t>"我也想知道，我还能走多远。"</w:t>
      </w:r>
    </w:p>
    <w:p>
      <w:pPr>
        <w:jc w:val="left"/>
      </w:pPr>
      <w:r>
        <w:rPr>
          <w:sz w:val="24"/>
        </w:rPr>
        <w:t>我转身，走向黑暗。</w:t>
      </w:r>
    </w:p>
    <w:p>
      <w:pPr>
        <w:jc w:val="left"/>
      </w:pPr>
      <w:r>
        <w:rPr>
          <w:sz w:val="24"/>
        </w:rPr>
        <w:t>"故事讲完了。"</w:t>
      </w:r>
    </w:p>
    <w:p>
      <w:pPr>
        <w:jc w:val="left"/>
      </w:pPr>
      <w:r>
        <w:rPr>
          <w:sz w:val="24"/>
        </w:rPr>
        <w:t>"天快亮了。"</w:t>
      </w:r>
    </w:p>
    <w:p>
      <w:pPr>
        <w:jc w:val="left"/>
      </w:pPr>
      <w:r>
        <w:rPr>
          <w:sz w:val="24"/>
        </w:rPr>
        <w:t>"该回去了。"</w:t>
      </w:r>
    </w:p>
    <w:p>
      <w:pPr>
        <w:jc w:val="left"/>
      </w:pPr>
      <w:r>
        <w:rPr>
          <w:sz w:val="24"/>
        </w:rPr>
        <w:t>尾声</w:t>
      </w:r>
    </w:p>
    <w:p>
      <w:pPr>
        <w:jc w:val="left"/>
      </w:pPr>
      <w:r>
        <w:rPr>
          <w:sz w:val="24"/>
        </w:rPr>
        <w:t>我走出很远，才停下来。</w:t>
      </w:r>
    </w:p>
    <w:p>
      <w:pPr>
        <w:jc w:val="left"/>
      </w:pPr>
      <w:r>
        <w:rPr>
          <w:sz w:val="24"/>
        </w:rPr>
        <w:t>身后没有脚步声。他们没有追来。</w:t>
      </w:r>
    </w:p>
    <w:p>
      <w:pPr>
        <w:jc w:val="left"/>
      </w:pPr>
      <w:r>
        <w:rPr>
          <w:sz w:val="24"/>
        </w:rPr>
        <w:t>我回头，看到篝火还在烧，四个人围坐着，没人说话。</w:t>
      </w:r>
    </w:p>
    <w:p>
      <w:pPr>
        <w:jc w:val="left"/>
      </w:pPr>
      <w:r>
        <w:rPr>
          <w:sz w:val="24"/>
        </w:rPr>
        <w:t>天边的雾开始散了。</w:t>
      </w:r>
    </w:p>
    <w:p>
      <w:pPr>
        <w:jc w:val="left"/>
      </w:pPr>
      <w:r>
        <w:rPr>
          <w:sz w:val="24"/>
        </w:rPr>
        <w:t>一丝光透进来，很淡，但确实是光。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我想起我妈说的话。</w:t>
      </w:r>
    </w:p>
    <w:p>
      <w:pPr>
        <w:jc w:val="left"/>
      </w:pPr>
      <w:r>
        <w:rPr>
          <w:sz w:val="24"/>
        </w:rPr>
        <w:t>她死前攥着我的手，眼睛已经看不清了，但还在说这句话。</w:t>
      </w:r>
    </w:p>
    <w:p>
      <w:pPr>
        <w:jc w:val="left"/>
      </w:pPr>
      <w:r>
        <w:rPr>
          <w:sz w:val="24"/>
        </w:rPr>
        <w:t>"好好活下去，延儿。"</w:t>
      </w:r>
    </w:p>
    <w:p>
      <w:pPr>
        <w:jc w:val="left"/>
      </w:pPr>
      <w:r>
        <w:rPr>
          <w:sz w:val="24"/>
        </w:rPr>
        <w:t>我活下来了。</w:t>
      </w:r>
    </w:p>
    <w:p>
      <w:pPr>
        <w:jc w:val="left"/>
      </w:pPr>
      <w:r>
        <w:rPr>
          <w:sz w:val="24"/>
        </w:rPr>
        <w:t>用她想象不到的方式。</w:t>
      </w:r>
    </w:p>
    <w:p>
      <w:pPr>
        <w:jc w:val="left"/>
      </w:pPr>
      <w:r>
        <w:rPr>
          <w:sz w:val="24"/>
        </w:rPr>
        <w:t>我摸了摸心脏的位置。</w:t>
      </w:r>
    </w:p>
    <w:p>
      <w:pPr>
        <w:jc w:val="left"/>
      </w:pPr>
      <w:r>
        <w:rPr>
          <w:sz w:val="24"/>
        </w:rPr>
        <w:t>那里有一颗「灾厄之心」，7 阶病变者才有的东西。</w:t>
      </w:r>
    </w:p>
    <w:p>
      <w:pPr>
        <w:jc w:val="left"/>
      </w:pPr>
      <w:r>
        <w:rPr>
          <w:sz w:val="24"/>
        </w:rPr>
        <w:t>我才 1 阶。</w:t>
      </w:r>
    </w:p>
    <w:p>
      <w:pPr>
        <w:jc w:val="left"/>
      </w:pPr>
      <w:r>
        <w:rPr>
          <w:sz w:val="24"/>
        </w:rPr>
        <w:t>这不正常。</w:t>
      </w:r>
    </w:p>
    <w:p>
      <w:pPr>
        <w:jc w:val="left"/>
      </w:pPr>
      <w:r>
        <w:rPr>
          <w:sz w:val="24"/>
        </w:rPr>
        <w:t>但谁他妈在乎呢？</w:t>
      </w:r>
    </w:p>
    <w:p>
      <w:pPr>
        <w:jc w:val="left"/>
      </w:pPr>
      <w:r>
        <w:rPr>
          <w:sz w:val="24"/>
        </w:rPr>
        <w:t>我继续往前走。</w:t>
      </w:r>
    </w:p>
    <w:p>
      <w:pPr>
        <w:jc w:val="left"/>
      </w:pPr>
      <w:r>
        <w:rPr>
          <w:sz w:val="24"/>
        </w:rPr>
        <w:t>天快亮了。</w:t>
      </w:r>
    </w:p>
    <w:p>
      <w:pPr>
        <w:jc w:val="left"/>
      </w:pPr>
      <w:r>
        <w:rPr>
          <w:sz w:val="24"/>
        </w:rPr>
        <w:t>美好世界就要来了。</w:t>
      </w:r>
    </w:p>
    <w:p>
      <w:pPr>
        <w:jc w:val="left"/>
      </w:pPr>
      <w:r>
        <w:rPr>
          <w:sz w:val="24"/>
        </w:rPr>
        <w:t>但我看不到了。</w:t>
      </w:r>
    </w:p>
    <w:p>
      <w:pPr>
        <w:jc w:val="left"/>
      </w:pPr>
      <w:r>
        <w:rPr>
          <w:sz w:val="24"/>
        </w:rPr>
        <w:t>我知道。</w:t>
      </w:r>
    </w:p>
    <w:p>
      <w:pPr>
        <w:jc w:val="left"/>
      </w:pPr>
      <w:r>
        <w:rPr>
          <w:sz w:val="24"/>
        </w:rPr>
        <w:t>从那天开始，我就知道了。</w:t>
      </w:r>
    </w:p>
    <w:p>
      <w:pPr>
        <w:jc w:val="left"/>
      </w:pPr>
      <w:r>
        <w:rPr>
          <w:sz w:val="24"/>
        </w:rPr>
        <w:t>回不去了。</w:t>
      </w:r>
    </w:p>
    <w:p>
      <w:pPr>
        <w:jc w:val="left"/>
      </w:pPr>
      <w:r>
        <w:rPr>
          <w:sz w:val="24"/>
        </w:rPr>
        <w:t>那就继续走下去。</w:t>
      </w:r>
    </w:p>
    <w:p>
      <w:pPr>
        <w:jc w:val="left"/>
      </w:pPr>
      <w:r>
        <w:rPr>
          <w:sz w:val="24"/>
        </w:rPr>
        <w:t>走到尽头。</w:t>
      </w:r>
    </w:p>
    <w:p>
      <w:pPr>
        <w:jc w:val="left"/>
      </w:pPr>
      <w:r>
        <w:rPr>
          <w:sz w:val="24"/>
        </w:rPr>
        <w:t>走到死。</w:t>
      </w:r>
    </w:p>
    <w:p>
      <w:pPr>
        <w:jc w:val="left"/>
      </w:pPr>
      <w:r>
        <w:rPr>
          <w:sz w:val="24"/>
        </w:rPr>
        <w:t>【序章完】</w:t>
      </w:r>
    </w:p>
    <w:p>
      <w:pPr>
        <w:jc w:val="left"/>
      </w:pPr>
      <w:r>
        <w:rPr>
          <w:sz w:val="24"/>
        </w:rPr>
        <w:t>伏笔埋设清单：</w:t>
        <w:br/>
        <w:t>1. "再也没吃过普通食物" → 第 5 章回收（吞噬人类）</w:t>
        <w:br/>
        <w:t>2. "检测仪器闪烁" → 第 2 章回收（魇噩篡改）</w:t>
        <w:br/>
        <w:t>3. "黑市商人说知道太多" → 第 12 章回收（高层威胁）</w:t>
        <w:br/>
        <w:t>4. "梦见那天的血，很热" → 第 5 章回收（首次吞噬人类）</w:t>
        <w:br/>
        <w:t>5. "回避一起吃饭" → 第 9 章回收（隐藏进食习惯）</w:t>
        <w:br/>
        <w:t>6. "能力提升速度远超常人" → 后期回收（灾厄之心异常）</w:t>
        <w:br/>
        <w:t>7. "对迷雾的熟悉是本能" → 后期回收（9 阶病变者特性）</w:t>
        <w:br/>
        <w:t>8. "拒绝加入病变者组织" → 中期回收（生存策略）</w:t>
        <w:br/>
        <w:t>9. "1 阶却有 7 阶灾厄之心" → 终章回收（高墙真相）</w:t>
        <w:br/>
        <w:t>10. "美好世界就要来了，但我看不到了" → 终章回收（悲剧结局）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 章 觉醒之日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 章 觉醒之日</w:t>
      </w:r>
    </w:p>
    <w:p>
      <w:pPr>
        <w:jc w:val="left"/>
      </w:pPr>
      <w:r>
        <w:rPr>
          <w:sz w:val="24"/>
        </w:rPr>
        <w:t>079 号城市 · 觉醒仪式现场 · 2026 年 3 月 15 日</w:t>
      </w:r>
    </w:p>
    <w:p>
      <w:pPr>
        <w:jc w:val="left"/>
      </w:pPr>
      <w:r>
        <w:rPr>
          <w:sz w:val="24"/>
        </w:rPr>
        <w:t>清晨六点半，慕延醒了。</w:t>
      </w:r>
    </w:p>
    <w:p>
      <w:pPr>
        <w:jc w:val="left"/>
      </w:pPr>
      <w:r>
        <w:rPr>
          <w:sz w:val="24"/>
        </w:rPr>
        <w:t>他没有立刻起身，而是躺在狭窄的单人床上，盯着天花板上那道熟悉的裂缝。那是三年前父母离开后留下的——那天之后，他再也没修过它。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母亲最后的话在耳边回响，像某种咒语，支撑他度过了整整三年。</w:t>
      </w:r>
    </w:p>
    <w:p>
      <w:pPr>
        <w:jc w:val="left"/>
      </w:pPr>
      <w:r>
        <w:rPr>
          <w:sz w:val="24"/>
        </w:rPr>
        <w:t>今天，是觉醒仪式的日子。</w:t>
      </w:r>
    </w:p>
    <w:p>
      <w:pPr>
        <w:jc w:val="left"/>
      </w:pPr>
      <w:r>
        <w:rPr>
          <w:sz w:val="24"/>
        </w:rPr>
        <w:t>十八岁，所有适龄青年必须参加的仪式。检测结果将决定一个人的命运：觉醒者，进入学院，成为高墙内的守护者；普通人，分配工作，在高墙内度过平凡的一生；还有极少数……病变者。</w:t>
      </w:r>
    </w:p>
    <w:p>
      <w:pPr>
        <w:jc w:val="left"/>
      </w:pPr>
      <w:r>
        <w:rPr>
          <w:sz w:val="24"/>
        </w:rPr>
        <w:t>慕延坐起身，从床头柜里取出那支抑制剂。</w:t>
      </w:r>
    </w:p>
    <w:p>
      <w:pPr>
        <w:jc w:val="left"/>
      </w:pPr>
      <w:r>
        <w:rPr>
          <w:sz w:val="24"/>
        </w:rPr>
        <w:t>透明的针管里，淡蓝色的液体微微发光。这是他从黑市买来的，花掉了三年里所有积蓄的一半。黑市商人说，这能压制觉醒时的能量波动，让检测结果看起来"正常"。</w:t>
      </w:r>
    </w:p>
    <w:p>
      <w:pPr>
        <w:jc w:val="left"/>
      </w:pPr>
      <w:r>
        <w:rPr>
          <w:sz w:val="24"/>
        </w:rPr>
        <w:t>"你知道的，"商人当时压低声音，"有些东西，检测出来对你没好处。"</w:t>
      </w:r>
    </w:p>
    <w:p>
      <w:pPr>
        <w:jc w:val="left"/>
      </w:pPr>
      <w:r>
        <w:rPr>
          <w:sz w:val="24"/>
        </w:rPr>
        <w:t>慕延没问为什么。在这个世界，知道得越少，活得越久。</w:t>
      </w:r>
    </w:p>
    <w:p>
      <w:pPr>
        <w:jc w:val="left"/>
      </w:pPr>
      <w:r>
        <w:rPr>
          <w:sz w:val="24"/>
        </w:rPr>
        <w:t>他把抑制剂推进静脉，冰凉的液体顺着血管蔓延到全身。心脏处传来一阵轻微的刺痛，像有什么东西在皮下蠕动。</w:t>
      </w:r>
    </w:p>
    <w:p>
      <w:pPr>
        <w:jc w:val="left"/>
      </w:pPr>
      <w:r>
        <w:rPr>
          <w:sz w:val="24"/>
        </w:rPr>
        <w:t>他掀开衣服，看向胸口。</w:t>
      </w:r>
    </w:p>
    <w:p>
      <w:pPr>
        <w:jc w:val="left"/>
      </w:pPr>
      <w:r>
        <w:rPr>
          <w:sz w:val="24"/>
        </w:rPr>
        <w:t>皮肤下，一个暗红色的纹路正在缓慢扩散，形状像一颗扭曲的心脏。这是三个月前出现的，从那之后，他总能感觉到某种……饥饿感。不是对食物，而是对某种更原始的东西。</w:t>
      </w:r>
    </w:p>
    <w:p>
      <w:pPr>
        <w:jc w:val="left"/>
      </w:pPr>
      <w:r>
        <w:rPr>
          <w:sz w:val="24"/>
        </w:rPr>
        <w:t>慕延放下衣服，深吸一口气。</w:t>
      </w:r>
    </w:p>
    <w:p>
      <w:pPr>
        <w:jc w:val="left"/>
      </w:pPr>
      <w:r>
        <w:rPr>
          <w:sz w:val="24"/>
        </w:rPr>
        <w:t>"只是今天，"他对自己说，"撑过今天就好。"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广场四周，高耸的监测塔上闪烁着蓝色的光芒。巨大的全息投影悬浮在空中，显示着历届觉醒者的数据：觉醒率 17.3%，元素系占比 62%，强化系占比 28%，其他序列占比 10%。</w:t>
      </w:r>
    </w:p>
    <w:p>
      <w:pPr>
        <w:jc w:val="left"/>
      </w:pPr>
      <w:r>
        <w:rPr>
          <w:sz w:val="24"/>
        </w:rPr>
        <w:t>慕延站在排队的人群中，面无表情地看着前方。</w:t>
      </w:r>
    </w:p>
    <w:p>
      <w:pPr>
        <w:jc w:val="left"/>
      </w:pPr>
      <w:r>
        <w:rPr>
          <w:sz w:val="24"/>
        </w:rPr>
        <w:t>周围都是和他同龄的少年少女，有人紧张地搓手，有人兴奋地交谈，还有人闭目祈祷。每个人都期待着检测出高序列，成为觉醒者，改变命运。</w:t>
      </w:r>
    </w:p>
    <w:p>
      <w:pPr>
        <w:jc w:val="left"/>
      </w:pPr>
      <w:r>
        <w:rPr>
          <w:sz w:val="24"/>
        </w:rPr>
        <w:t>"喂，你紧张吗？"</w:t>
      </w:r>
    </w:p>
    <w:p>
      <w:pPr>
        <w:jc w:val="left"/>
      </w:pPr>
      <w:r>
        <w:rPr>
          <w:sz w:val="24"/>
        </w:rPr>
        <w:t>旁边一个戴眼镜的男生搭话，"我叫林凯，听说今天检测的是【万象】序列的仪器，准确率特别高。"</w:t>
      </w:r>
    </w:p>
    <w:p>
      <w:pPr>
        <w:jc w:val="left"/>
      </w:pPr>
      <w:r>
        <w:rPr>
          <w:sz w:val="24"/>
        </w:rPr>
        <w:t>慕延看了他一眼，没说话。</w:t>
      </w:r>
    </w:p>
    <w:p>
      <w:pPr>
        <w:jc w:val="left"/>
      </w:pPr>
      <w:r>
        <w:rPr>
          <w:sz w:val="24"/>
        </w:rPr>
        <w:t>"也是，反正紧张也没用。"林凯耸耸肩，"我哥说，觉醒这东西看天赋，紧张不紧张都一样。"</w:t>
      </w:r>
    </w:p>
    <w:p>
      <w:pPr>
        <w:jc w:val="left"/>
      </w:pPr>
      <w:r>
        <w:rPr>
          <w:sz w:val="24"/>
        </w:rPr>
        <w:t>队伍缓慢向前移动。</w:t>
      </w:r>
    </w:p>
    <w:p>
      <w:pPr>
        <w:jc w:val="left"/>
      </w:pPr>
      <w:r>
        <w:rPr>
          <w:sz w:val="24"/>
        </w:rPr>
        <w:t>慕延能感觉到心脏处的纹路在发烫。抑制剂的效果正在减弱，而某种东西正在体内苏醒。他握紧拳头，指甲嵌进掌心，用疼痛保持清醒。</w:t>
      </w:r>
    </w:p>
    <w:p>
      <w:pPr>
        <w:jc w:val="left"/>
      </w:pPr>
      <w:r>
        <w:rPr>
          <w:sz w:val="24"/>
        </w:rPr>
        <w:t>前方，检测台已经亮起。</w:t>
      </w:r>
    </w:p>
    <w:p>
      <w:pPr>
        <w:jc w:val="left"/>
      </w:pPr>
      <w:r>
        <w:rPr>
          <w:sz w:val="24"/>
        </w:rPr>
        <w:t>那是一个巨大的水晶柱，周围环绕着十二个金属环。每个金属环上都刻着不同的符号：火焰、水流、雷电、岩石、狂风……代表不同的元素路径。</w:t>
      </w:r>
    </w:p>
    <w:p>
      <w:pPr>
        <w:jc w:val="left"/>
      </w:pPr>
      <w:r>
        <w:rPr>
          <w:sz w:val="24"/>
        </w:rPr>
        <w:t>"下一个，慕延。"</w:t>
      </w:r>
    </w:p>
    <w:p>
      <w:pPr>
        <w:jc w:val="left"/>
      </w:pPr>
      <w:r>
        <w:rPr>
          <w:sz w:val="24"/>
        </w:rPr>
        <w:t>工作人员的声音从检测台传来。</w:t>
      </w:r>
    </w:p>
    <w:p>
      <w:pPr>
        <w:jc w:val="left"/>
      </w:pPr>
      <w:r>
        <w:rPr>
          <w:sz w:val="24"/>
        </w:rPr>
        <w:t>慕延走上前，脚步很稳。他能感觉到周围的目光——期待、好奇、嫉妒。每个人都在猜测他会检测出什么序列。</w:t>
      </w:r>
    </w:p>
    <w:p>
      <w:pPr>
        <w:jc w:val="left"/>
      </w:pPr>
      <w:r>
        <w:rPr>
          <w:sz w:val="24"/>
        </w:rPr>
        <w:t>"把手放在水晶柱上。"工作人员递给他一副金属手套，"放松，不要抵抗能量流动。"</w:t>
      </w:r>
    </w:p>
    <w:p>
      <w:pPr>
        <w:jc w:val="left"/>
      </w:pPr>
      <w:r>
        <w:rPr>
          <w:sz w:val="24"/>
        </w:rPr>
        <w:t>慕延点点头，将手按在水晶柱上。</w:t>
      </w:r>
    </w:p>
    <w:p>
      <w:pPr>
        <w:jc w:val="left"/>
      </w:pPr>
      <w:r>
        <w:rPr>
          <w:sz w:val="24"/>
        </w:rPr>
        <w:t>一瞬间，他感觉到体内的东西苏醒了。</w:t>
      </w:r>
    </w:p>
    <w:p>
      <w:pPr>
        <w:jc w:val="left"/>
      </w:pPr>
      <w:r>
        <w:rPr>
          <w:sz w:val="24"/>
        </w:rPr>
        <w:t>那不是元素力，不是任何已知的觉醒者能量。那是某种更古老、更危险的东西，像沉睡的野兽被惊醒，开始咆哮、挣扎、想要冲破牢笼。</w:t>
      </w:r>
    </w:p>
    <w:p>
      <w:pPr>
        <w:jc w:val="left"/>
      </w:pPr>
      <w:r>
        <w:rPr>
          <w:sz w:val="24"/>
        </w:rPr>
        <w:t>水晶柱开始发光。</w:t>
      </w:r>
    </w:p>
    <w:p>
      <w:pPr>
        <w:jc w:val="left"/>
      </w:pPr>
      <w:r>
        <w:rPr>
          <w:sz w:val="24"/>
        </w:rPr>
        <w:t>起初是微弱的蓝光，然后迅速变成刺目的白色。周围的金属环开始旋转，发出低沉的嗡鸣声。</w:t>
      </w:r>
    </w:p>
    <w:p>
      <w:pPr>
        <w:jc w:val="left"/>
      </w:pPr>
      <w:r>
        <w:rPr>
          <w:sz w:val="24"/>
        </w:rPr>
        <w:t>工作人员的表情变了。</w:t>
      </w:r>
    </w:p>
    <w:p>
      <w:pPr>
        <w:jc w:val="left"/>
      </w:pPr>
      <w:r>
        <w:rPr>
          <w:sz w:val="24"/>
        </w:rPr>
        <w:t>"能量读数异常……"他盯着面前的屏幕，"序列判定中……判定中……"</w:t>
      </w:r>
    </w:p>
    <w:p>
      <w:pPr>
        <w:jc w:val="left"/>
      </w:pPr>
      <w:r>
        <w:rPr>
          <w:sz w:val="24"/>
        </w:rPr>
        <w:t>慕延能感觉到，水晶柱在颤抖。</w:t>
      </w:r>
    </w:p>
    <w:p>
      <w:pPr>
        <w:jc w:val="left"/>
      </w:pPr>
      <w:r>
        <w:rPr>
          <w:sz w:val="24"/>
        </w:rPr>
        <w:t>不，不是水晶柱，是他体内的东西在震动。那颗异常生长的"心脏"正在跳动，一下，两下，每一次跳动都释放出庞大的能量。</w:t>
      </w:r>
    </w:p>
    <w:p>
      <w:pPr>
        <w:jc w:val="left"/>
      </w:pPr>
      <w:r>
        <w:rPr>
          <w:sz w:val="24"/>
        </w:rPr>
        <w:t>"警告：能量峰值超出阈值。"</w:t>
      </w:r>
    </w:p>
    <w:p>
      <w:pPr>
        <w:jc w:val="left"/>
      </w:pPr>
      <w:r>
        <w:rPr>
          <w:sz w:val="24"/>
        </w:rPr>
        <w:t>"警告：序列特征模糊。"</w:t>
      </w:r>
    </w:p>
    <w:p>
      <w:pPr>
        <w:jc w:val="left"/>
      </w:pPr>
      <w:r>
        <w:rPr>
          <w:sz w:val="24"/>
        </w:rPr>
        <w:t>"警告：检测到未知能量波动。"</w:t>
      </w:r>
    </w:p>
    <w:p>
      <w:pPr>
        <w:jc w:val="left"/>
      </w:pPr>
      <w:r>
        <w:rPr>
          <w:sz w:val="24"/>
        </w:rPr>
        <w:t>屏幕上跳出红色的警告信息。</w:t>
      </w:r>
    </w:p>
    <w:p>
      <w:pPr>
        <w:jc w:val="left"/>
      </w:pPr>
      <w:r>
        <w:rPr>
          <w:sz w:val="24"/>
        </w:rPr>
        <w:t>慕延的额头渗出冷汗。他想要收回手，但身体已经不受控制。某种力量将他固定在水晶柱上，像是要把他整个人吸进去。</w:t>
      </w:r>
    </w:p>
    <w:p>
      <w:pPr>
        <w:jc w:val="left"/>
      </w:pPr>
      <w:r>
        <w:rPr>
          <w:sz w:val="24"/>
        </w:rPr>
        <w:t>就在这时，广场高处的观礼台上，一道目光落了下来。</w:t>
      </w:r>
    </w:p>
    <w:p>
      <w:pPr>
        <w:jc w:val="left"/>
      </w:pPr>
      <w:r>
        <w:rPr>
          <w:sz w:val="24"/>
        </w:rPr>
        <w:t>那是一个女人，穿着黑色的高阶制服，长发如瀑，眼神慵懒而危险。她原本只是在例行公事地扫视全场，但在看到慕延的瞬间，她的瞳孔微微收缩。</w:t>
      </w:r>
    </w:p>
    <w:p>
      <w:pPr>
        <w:jc w:val="left"/>
      </w:pPr>
      <w:r>
        <w:rPr>
          <w:sz w:val="24"/>
        </w:rPr>
        <w:t>"有意思。"她轻声说。</w:t>
      </w:r>
    </w:p>
    <w:p>
      <w:pPr>
        <w:jc w:val="left"/>
      </w:pPr>
      <w:r>
        <w:rPr>
          <w:sz w:val="24"/>
        </w:rPr>
        <w:t>她的手指在栏杆上轻轻敲击，每敲击一下，慕延体内的震动就减弱一分。</w:t>
      </w:r>
    </w:p>
    <w:p>
      <w:pPr>
        <w:jc w:val="left"/>
      </w:pPr>
      <w:r>
        <w:rPr>
          <w:sz w:val="24"/>
        </w:rPr>
        <w:t>水晶柱的光芒开始稳定下来。</w:t>
      </w:r>
    </w:p>
    <w:p>
      <w:pPr>
        <w:jc w:val="left"/>
      </w:pPr>
      <w:r>
        <w:rPr>
          <w:sz w:val="24"/>
        </w:rPr>
        <w:t>"序列判定完成。"工作人员的声音带着难以置信，"觉醒者，元素路径，序列 3【万象】，阶位……1 阶。"</w:t>
      </w:r>
    </w:p>
    <w:p>
      <w:pPr>
        <w:jc w:val="left"/>
      </w:pPr>
      <w:r>
        <w:rPr>
          <w:sz w:val="24"/>
        </w:rPr>
        <w:t>人群发出一阵惊呼。</w:t>
      </w:r>
    </w:p>
    <w:p>
      <w:pPr>
        <w:jc w:val="left"/>
      </w:pPr>
      <w:r>
        <w:rPr>
          <w:sz w:val="24"/>
        </w:rPr>
        <w:t>序列 3【万象】，这是元素路径中最稀有的全能型序列，能够掌控所有元素力。在整个 079 号城市的历史上，出现过的【万象】序列不超过十人。</w:t>
      </w:r>
    </w:p>
    <w:p>
      <w:pPr>
        <w:jc w:val="left"/>
      </w:pPr>
      <w:r>
        <w:rPr>
          <w:sz w:val="24"/>
        </w:rPr>
        <w:t>慕延收回手，掌心已经被汗水浸透。</w:t>
      </w:r>
    </w:p>
    <w:p>
      <w:pPr>
        <w:jc w:val="left"/>
      </w:pPr>
      <w:r>
        <w:rPr>
          <w:sz w:val="24"/>
        </w:rPr>
        <w:t>他转身走下检测台，脚步依旧很稳。只有他自己知道，刚才那一瞬间，他离暴露有多近。</w:t>
      </w:r>
    </w:p>
    <w:p>
      <w:pPr>
        <w:jc w:val="left"/>
      </w:pPr>
      <w:r>
        <w:rPr>
          <w:sz w:val="24"/>
        </w:rPr>
        <w:t>观礼台上，那个女人还在看着他。</w:t>
      </w:r>
    </w:p>
    <w:p>
      <w:pPr>
        <w:jc w:val="left"/>
      </w:pPr>
      <w:r>
        <w:rPr>
          <w:sz w:val="24"/>
        </w:rPr>
        <w:t>她的嘴角勾起一抹若有若无的笑意，像是在欣赏一场有趣的表演。</w:t>
      </w:r>
    </w:p>
    <w:p>
      <w:pPr>
        <w:jc w:val="left"/>
      </w:pPr>
      <w:r>
        <w:rPr>
          <w:sz w:val="24"/>
        </w:rPr>
        <w:t>慕延移开视线，融入人群。</w:t>
      </w:r>
    </w:p>
    <w:p>
      <w:pPr>
        <w:jc w:val="left"/>
      </w:pPr>
      <w:r>
        <w:rPr>
          <w:sz w:val="24"/>
        </w:rPr>
        <w:t>"慕延！"</w:t>
      </w:r>
    </w:p>
    <w:p>
      <w:pPr>
        <w:jc w:val="left"/>
      </w:pPr>
      <w:r>
        <w:rPr>
          <w:sz w:val="24"/>
        </w:rPr>
        <w:t>林凯追上来，一脸兴奋，"你太厉害了！序列 3【万象】！我检测出来才序列 5【烈风】，跟你比差远了！"</w:t>
      </w:r>
    </w:p>
    <w:p>
      <w:pPr>
        <w:jc w:val="left"/>
      </w:pPr>
      <w:r>
        <w:rPr>
          <w:sz w:val="24"/>
        </w:rPr>
        <w:t>慕延停下脚步，"恭喜。"</w:t>
      </w:r>
    </w:p>
    <w:p>
      <w:pPr>
        <w:jc w:val="left"/>
      </w:pPr>
      <w:r>
        <w:rPr>
          <w:sz w:val="24"/>
        </w:rPr>
        <w:t>"咱们以后就是同学了！"林凯拍拍他的肩膀，"学院录取通知下周下来，到时候一起走？"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"那我先去找我哥了，回头联系！"</w:t>
      </w:r>
    </w:p>
    <w:p>
      <w:pPr>
        <w:jc w:val="left"/>
      </w:pPr>
      <w:r>
        <w:rPr>
          <w:sz w:val="24"/>
        </w:rPr>
        <w:t>林凯跑开后，慕延继续向前走。</w:t>
      </w:r>
    </w:p>
    <w:p>
      <w:pPr>
        <w:jc w:val="left"/>
      </w:pPr>
      <w:r>
        <w:rPr>
          <w:sz w:val="24"/>
        </w:rPr>
        <w:t>他需要找个安静的地方，确认一件事。</w:t>
      </w:r>
    </w:p>
    <w:p>
      <w:pPr>
        <w:jc w:val="left"/>
      </w:pPr>
      <w:r>
        <w:rPr>
          <w:sz w:val="24"/>
        </w:rPr>
        <w:t>在广场边缘的角落里，慕延掀开衣服，看向胸口。</w:t>
      </w:r>
    </w:p>
    <w:p>
      <w:pPr>
        <w:jc w:val="left"/>
      </w:pPr>
      <w:r>
        <w:rPr>
          <w:sz w:val="24"/>
        </w:rPr>
        <w:t>暗红色的纹路已经扩散到整个胸口，形状更加清晰——那是一颗完整的心脏，但上面布满了诡异的裂痕，像随时会破碎。</w:t>
      </w:r>
    </w:p>
    <w:p>
      <w:pPr>
        <w:jc w:val="left"/>
      </w:pPr>
      <w:r>
        <w:rPr>
          <w:sz w:val="24"/>
        </w:rPr>
        <w:t>而在那颗"心脏"的中心，一个微小的黑色漩涡正在缓慢旋转。</w:t>
      </w:r>
    </w:p>
    <w:p>
      <w:pPr>
        <w:jc w:val="left"/>
      </w:pPr>
      <w:r>
        <w:rPr>
          <w:sz w:val="24"/>
        </w:rPr>
        <w:t>"这是什么……"</w:t>
      </w:r>
    </w:p>
    <w:p>
      <w:pPr>
        <w:jc w:val="left"/>
      </w:pPr>
      <w:r>
        <w:rPr>
          <w:sz w:val="24"/>
        </w:rPr>
        <w:t>慕延伸手触碰，指尖传来的温度低得吓人。</w:t>
      </w:r>
    </w:p>
    <w:p>
      <w:pPr>
        <w:jc w:val="left"/>
      </w:pPr>
      <w:r>
        <w:rPr>
          <w:sz w:val="24"/>
        </w:rPr>
        <w:t>"【灾厄之心】。"</w:t>
      </w:r>
    </w:p>
    <w:p>
      <w:pPr>
        <w:jc w:val="left"/>
      </w:pPr>
      <w:r>
        <w:rPr>
          <w:sz w:val="24"/>
        </w:rPr>
        <w:t>一个声音突然在脑海中响起，不是通过耳朵，而是直接出现在意识深处。</w:t>
      </w:r>
    </w:p>
    <w:p>
      <w:pPr>
        <w:jc w:val="left"/>
      </w:pPr>
      <w:r>
        <w:rPr>
          <w:sz w:val="24"/>
        </w:rPr>
        <w:t>慕延猛地抬头，周围却空无一人。</w:t>
      </w:r>
    </w:p>
    <w:p>
      <w:pPr>
        <w:jc w:val="left"/>
      </w:pPr>
      <w:r>
        <w:rPr>
          <w:sz w:val="24"/>
        </w:rPr>
        <w:t>"不用找了，你听不到我的声音。"那个声音继续说，"这是只有你能听到的声音，从你成为病变者的那一刻起，它就存在了。"</w:t>
      </w:r>
    </w:p>
    <w:p>
      <w:pPr>
        <w:jc w:val="left"/>
      </w:pPr>
      <w:r>
        <w:rPr>
          <w:sz w:val="24"/>
        </w:rPr>
        <w:t>病变者。</w:t>
      </w:r>
    </w:p>
    <w:p>
      <w:pPr>
        <w:jc w:val="left"/>
      </w:pPr>
      <w:r>
        <w:rPr>
          <w:sz w:val="24"/>
        </w:rPr>
        <w:t>这三个字像一把锤子，砸在慕延的心上。</w:t>
      </w:r>
    </w:p>
    <w:p>
      <w:pPr>
        <w:jc w:val="left"/>
      </w:pPr>
      <w:r>
        <w:rPr>
          <w:sz w:val="24"/>
        </w:rPr>
        <w:t>"你……是什么？"他在心里问。</w:t>
      </w:r>
    </w:p>
    <w:p>
      <w:pPr>
        <w:jc w:val="left"/>
      </w:pPr>
      <w:r>
        <w:rPr>
          <w:sz w:val="24"/>
        </w:rPr>
        <w:t>"我是你的本能，是你的另一面，是你不愿意承认的真实。"那个声音带着笑意，"你检测出的【万象】序列是假的，慕延。你的真实序列是灾厄路径，序列 3【灾变万象】。"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灾厄路径，那是所有觉醒者的敌人，是迷雾中那些怪物的序列，是被高墙通缉的病变者。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"有什么不可能？"那个声音反问，"你以为为什么你需要抑制剂？为什么你的心脏会异常生长？为什么你会感觉到……饥饿？"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"接受吧，慕延。"那个声音说，"你已经回不去了。从三个月前开始，你就已经不是人类了。你是病变者，是灾厄的同类，是这个世界的……异端。"</w:t>
      </w:r>
    </w:p>
    <w:p>
      <w:pPr>
        <w:jc w:val="left"/>
      </w:pPr>
      <w:r>
        <w:rPr>
          <w:sz w:val="24"/>
        </w:rPr>
        <w:t>"但你可以活下去。"</w:t>
      </w:r>
    </w:p>
    <w:p>
      <w:pPr>
        <w:jc w:val="left"/>
      </w:pPr>
      <w:r>
        <w:rPr>
          <w:sz w:val="24"/>
        </w:rPr>
        <w:t>"只要吞噬足够的灾厄核心，只要定期注射抑制剂，只要不被发现……你就可以好好活下去。"</w:t>
      </w:r>
    </w:p>
    <w:p>
      <w:pPr>
        <w:jc w:val="left"/>
      </w:pPr>
      <w:r>
        <w:rPr>
          <w:sz w:val="24"/>
        </w:rPr>
        <w:t>好好活下去。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慕延闭上眼睛，深吸一口气。</w:t>
      </w:r>
    </w:p>
    <w:p>
      <w:pPr>
        <w:jc w:val="left"/>
      </w:pPr>
      <w:r>
        <w:rPr>
          <w:sz w:val="24"/>
        </w:rPr>
        <w:t>"我需要做什么？"</w:t>
      </w:r>
    </w:p>
    <w:p>
      <w:pPr>
        <w:jc w:val="left"/>
      </w:pPr>
      <w:r>
        <w:rPr>
          <w:sz w:val="24"/>
        </w:rPr>
        <w:t>"活下去。"那个声音说，"不惜一切代价。"</w:t>
      </w:r>
    </w:p>
    <w:p>
      <w:pPr>
        <w:jc w:val="left"/>
      </w:pPr>
      <w:r>
        <w:rPr>
          <w:sz w:val="24"/>
        </w:rPr>
        <w:t>傍晚，慕延回到住处。</w:t>
      </w:r>
    </w:p>
    <w:p>
      <w:pPr>
        <w:jc w:val="left"/>
      </w:pPr>
      <w:r>
        <w:rPr>
          <w:sz w:val="24"/>
        </w:rPr>
        <w:t>他锁上门，拉上窗帘，从床底取出一个黑色的盒子。盒子里装着三支抑制剂，是他最后的储备。</w:t>
      </w:r>
    </w:p>
    <w:p>
      <w:pPr>
        <w:jc w:val="left"/>
      </w:pPr>
      <w:r>
        <w:rPr>
          <w:sz w:val="24"/>
        </w:rPr>
        <w:t>按照黑市商人的说法，一支抑制剂能维持一个月。但今天之后，他不确定还能撑多久。</w:t>
      </w:r>
    </w:p>
    <w:p>
      <w:pPr>
        <w:jc w:val="left"/>
      </w:pPr>
      <w:r>
        <w:rPr>
          <w:sz w:val="24"/>
        </w:rPr>
        <w:t>慕延坐在床边，看着窗外的城市。</w:t>
      </w:r>
    </w:p>
    <w:p>
      <w:pPr>
        <w:jc w:val="left"/>
      </w:pPr>
      <w:r>
        <w:rPr>
          <w:sz w:val="24"/>
        </w:rPr>
        <w:t>079 号城市在暮色中显得格外安静。远处的高墙闪烁着蓝色的光芒，将迷雾隔绝在外。墙内是秩序，墙外是混乱。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窗外，夜幕降临。</w:t>
      </w:r>
    </w:p>
    <w:p>
      <w:pPr>
        <w:jc w:val="left"/>
      </w:pPr>
      <w:r>
        <w:rPr>
          <w:sz w:val="24"/>
        </w:rPr>
        <w:t>而在城市的某个角落，一场针对他的监视，才刚刚开始。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 章 异常波动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2 章 异常波动</w:t>
      </w:r>
    </w:p>
    <w:p>
      <w:pPr>
        <w:jc w:val="left"/>
      </w:pPr>
      <w:r>
        <w:rPr>
          <w:sz w:val="24"/>
        </w:rPr>
        <w:t>079 号城市 · 觉醒仪式当天 · 傍晚</w:t>
      </w:r>
    </w:p>
    <w:p>
      <w:pPr>
        <w:jc w:val="left"/>
      </w:pPr>
      <w:r>
        <w:rPr>
          <w:sz w:val="24"/>
        </w:rPr>
        <w:t>视角一：慕延</w:t>
      </w:r>
    </w:p>
    <w:p>
      <w:pPr>
        <w:jc w:val="left"/>
      </w:pPr>
      <w:r>
        <w:rPr>
          <w:sz w:val="24"/>
        </w:rPr>
        <w:t>回到住处后，慕延反锁了门。</w:t>
      </w:r>
    </w:p>
    <w:p>
      <w:pPr>
        <w:jc w:val="left"/>
      </w:pPr>
      <w:r>
        <w:rPr>
          <w:sz w:val="24"/>
        </w:rPr>
        <w:t>他靠在门板上，听着自己的心跳。一下，两下，每一跳都比平时沉重，像有什么东西在胸腔里撞击。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他掀开衣服，看向镜子。暗红色的纹路已经蔓延到锁骨，那颗"灾厄之心"的轮廓更加清晰，中心的黑色漩涡旋转得更快了。</w:t>
      </w:r>
    </w:p>
    <w:p>
      <w:pPr>
        <w:jc w:val="left"/>
      </w:pPr>
      <w:r>
        <w:rPr>
          <w:sz w:val="24"/>
        </w:rPr>
        <w:t>"你醒了。"脑海中的声音再次响起。</w:t>
      </w:r>
    </w:p>
    <w:p>
      <w:pPr>
        <w:jc w:val="left"/>
      </w:pPr>
      <w:r>
        <w:rPr>
          <w:sz w:val="24"/>
        </w:rPr>
        <w:t>慕延没有回答。他走到床边，坐下，从抽屉里取出笔记本。</w:t>
      </w:r>
    </w:p>
    <w:p>
      <w:pPr>
        <w:jc w:val="left"/>
      </w:pPr>
      <w:r>
        <w:rPr>
          <w:sz w:val="24"/>
        </w:rPr>
        <w:t>翻开最后一页，上面只有一行字：</w:t>
      </w:r>
    </w:p>
    <w:p>
      <w:pPr>
        <w:jc w:val="left"/>
      </w:pPr>
      <w:r>
        <w:rPr>
          <w:sz w:val="24"/>
        </w:rPr>
        <w:t>如果检测出异常，立刻离开 079 号城市，去北境找陈叔。</w:t>
      </w:r>
    </w:p>
    <w:p>
      <w:pPr>
        <w:jc w:val="left"/>
      </w:pPr>
      <w:r>
        <w:rPr>
          <w:sz w:val="24"/>
        </w:rPr>
        <w:t>这是父亲三年前留下的。那天父母离开时，父亲把笔记本塞给他，说："如果有一天你发现自己……不一样了，就去找他。"</w:t>
      </w:r>
    </w:p>
    <w:p>
      <w:pPr>
        <w:jc w:val="left"/>
      </w:pPr>
      <w:r>
        <w:rPr>
          <w:sz w:val="24"/>
        </w:rPr>
        <w:t>慕延当时不懂是什么意思。</w:t>
      </w:r>
    </w:p>
    <w:p>
      <w:pPr>
        <w:jc w:val="left"/>
      </w:pPr>
      <w:r>
        <w:rPr>
          <w:sz w:val="24"/>
        </w:rPr>
        <w:t>现在他懂了。</w:t>
      </w:r>
    </w:p>
    <w:p>
      <w:pPr>
        <w:jc w:val="left"/>
      </w:pPr>
      <w:r>
        <w:rPr>
          <w:sz w:val="24"/>
        </w:rPr>
        <w:t>"别找了。"脑海中的声音说，"陈叔三年前就死了。建设通道的灾厄袭击，你父母的死因，记得吗？"</w:t>
      </w:r>
    </w:p>
    <w:p>
      <w:pPr>
        <w:jc w:val="left"/>
      </w:pPr>
      <w:r>
        <w:rPr>
          <w:sz w:val="24"/>
        </w:rPr>
        <w:t>慕延的手指僵在纸上。</w:t>
      </w:r>
    </w:p>
    <w:p>
      <w:pPr>
        <w:jc w:val="left"/>
      </w:pPr>
      <w:r>
        <w:rPr>
          <w:sz w:val="24"/>
        </w:rPr>
        <w:t>"所以，你没有任何后路。"声音带着某种愉悦，"你只能靠自己，靠我，靠这颗……灾厄之心。"</w:t>
      </w:r>
    </w:p>
    <w:p>
      <w:pPr>
        <w:jc w:val="left"/>
      </w:pPr>
      <w:r>
        <w:rPr>
          <w:sz w:val="24"/>
        </w:rPr>
        <w:t>"闭嘴。"慕延低声说。</w:t>
      </w:r>
    </w:p>
    <w:p>
      <w:pPr>
        <w:jc w:val="left"/>
      </w:pPr>
      <w:r>
        <w:rPr>
          <w:sz w:val="24"/>
        </w:rPr>
        <w:t>"你可以选择沉默，但问题不会消失。"声音说，"今天那个女人，你注意到了吧？她在帮你。"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他当然注意到了。那个观礼台上的女人，在她敲击栏杆的瞬间，体内的震动就停止了。那不是巧合。</w:t>
      </w:r>
    </w:p>
    <w:p>
      <w:pPr>
        <w:jc w:val="left"/>
      </w:pPr>
      <w:r>
        <w:rPr>
          <w:sz w:val="24"/>
        </w:rPr>
        <w:t>"为什么？"他在心里问。</w:t>
      </w:r>
    </w:p>
    <w:p>
      <w:pPr>
        <w:jc w:val="left"/>
      </w:pPr>
      <w:r>
        <w:rPr>
          <w:sz w:val="24"/>
        </w:rPr>
        <w:t>"因为你是特殊的。"声音说，"1 阶就拥有灾厄之心，这是前所未有的。高墙里的大人物们……对你很感兴趣。"</w:t>
      </w:r>
    </w:p>
    <w:p>
      <w:pPr>
        <w:jc w:val="left"/>
      </w:pPr>
      <w:r>
        <w:rPr>
          <w:sz w:val="24"/>
        </w:rPr>
        <w:t>慕延合上笔记本。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"实验？利用？还是……消灭？"声音轻笑，"谁知道呢。但那个女人，她站在你这边。至少现在是的。"</w:t>
      </w:r>
    </w:p>
    <w:p>
      <w:pPr>
        <w:jc w:val="left"/>
      </w:pPr>
      <w:r>
        <w:rPr>
          <w:sz w:val="24"/>
        </w:rPr>
        <w:t>"她是谁？"</w:t>
      </w:r>
    </w:p>
    <w:p>
      <w:pPr>
        <w:jc w:val="left"/>
      </w:pPr>
      <w:r>
        <w:rPr>
          <w:sz w:val="24"/>
        </w:rPr>
        <w:t>"【魇噩】。"声音说，"灾厄路径的顶点序列持有者，官方高层，游戏人间的乐子人。"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灾厄顶点，那是站在灾厄路径顶端的存在，理论上应该被高墙通缉的敌人，却成为了官方高层。</w:t>
      </w:r>
    </w:p>
    <w:p>
      <w:pPr>
        <w:jc w:val="left"/>
      </w:pPr>
      <w:r>
        <w:rPr>
          <w:sz w:val="24"/>
        </w:rPr>
        <w:t>"这个世界，比你想象的更复杂。"声音说，"好好睡吧，明天开始，你的训练就要开始了。"</w:t>
      </w:r>
    </w:p>
    <w:p>
      <w:pPr>
        <w:jc w:val="left"/>
      </w:pPr>
      <w:r>
        <w:rPr>
          <w:sz w:val="24"/>
        </w:rPr>
        <w:t>"训练？"</w:t>
      </w:r>
    </w:p>
    <w:p>
      <w:pPr>
        <w:jc w:val="left"/>
      </w:pPr>
      <w:r>
        <w:rPr>
          <w:sz w:val="24"/>
        </w:rPr>
        <w:t>"学会控制我，控制这颗心，控制你体内的灾厄之力。"声音说，"否则，下次觉醒仪式，你就不会这么幸运了。"</w:t>
      </w:r>
    </w:p>
    <w:p>
      <w:pPr>
        <w:jc w:val="left"/>
      </w:pPr>
      <w:r>
        <w:rPr>
          <w:sz w:val="24"/>
        </w:rPr>
        <w:t>声音消失了。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窗外，夜色渐深。</w:t>
      </w:r>
    </w:p>
    <w:p>
      <w:pPr>
        <w:jc w:val="left"/>
      </w:pPr>
      <w:r>
        <w:rPr>
          <w:sz w:val="24"/>
        </w:rPr>
        <w:t>视角二：神秘女人</w:t>
      </w:r>
    </w:p>
    <w:p>
      <w:pPr>
        <w:jc w:val="left"/>
      </w:pPr>
      <w:r>
        <w:rPr>
          <w:sz w:val="24"/>
        </w:rPr>
        <w:t>079 号城市，高层指挥中心。</w:t>
      </w:r>
    </w:p>
    <w:p>
      <w:pPr>
        <w:jc w:val="left"/>
      </w:pPr>
      <w:r>
        <w:rPr>
          <w:sz w:val="24"/>
        </w:rPr>
        <w:t>女人站在巨大的全息投影前，看着上面显示的数据。那是今天觉醒仪式的所有检测结果，三百多个名字，三百多个序列。</w:t>
      </w:r>
    </w:p>
    <w:p>
      <w:pPr>
        <w:jc w:val="left"/>
      </w:pPr>
      <w:r>
        <w:rPr>
          <w:sz w:val="24"/>
        </w:rPr>
        <w:t>其中一个名字被标红：慕延。</w:t>
      </w:r>
    </w:p>
    <w:p>
      <w:pPr>
        <w:jc w:val="left"/>
      </w:pPr>
      <w:r>
        <w:rPr>
          <w:sz w:val="24"/>
        </w:rPr>
        <w:t>"能量峰值超出阈值，序列特征模糊，检测到未知能量波动。"她轻声念出屏幕上的警告信息，嘴角勾起一抹笑意，"有意思。"</w:t>
      </w:r>
    </w:p>
    <w:p>
      <w:pPr>
        <w:jc w:val="left"/>
      </w:pPr>
      <w:r>
        <w:rPr>
          <w:sz w:val="24"/>
        </w:rPr>
        <w:t>"苏姐，这个需要上报吗？"</w:t>
      </w:r>
    </w:p>
    <w:p>
      <w:pPr>
        <w:jc w:val="left"/>
      </w:pPr>
      <w:r>
        <w:rPr>
          <w:sz w:val="24"/>
        </w:rPr>
        <w:t>旁边一个年轻的工作人员问，她穿着白色的研究服，手里拿着记录板。</w:t>
      </w:r>
    </w:p>
    <w:p>
      <w:pPr>
        <w:jc w:val="left"/>
      </w:pPr>
      <w:r>
        <w:rPr>
          <w:sz w:val="24"/>
        </w:rPr>
        <w:t>"上报？"女人转过身，"报给谁？报给那些只会说'清除威胁'的老家伙？"</w:t>
      </w:r>
    </w:p>
    <w:p>
      <w:pPr>
        <w:jc w:val="left"/>
      </w:pPr>
      <w:r>
        <w:rPr>
          <w:sz w:val="24"/>
        </w:rPr>
        <w:t>"可是……这是规程……"</w:t>
      </w:r>
    </w:p>
    <w:p>
      <w:pPr>
        <w:jc w:val="left"/>
      </w:pPr>
      <w:r>
        <w:rPr>
          <w:sz w:val="24"/>
        </w:rPr>
        <w:t>"规程是写给普通人看的。"女人走到窗边，俯瞰着夜色中的城市，"有些东西，超出了规程的范围。"</w:t>
      </w:r>
    </w:p>
    <w:p>
      <w:pPr>
        <w:jc w:val="left"/>
      </w:pPr>
      <w:r>
        <w:rPr>
          <w:sz w:val="24"/>
        </w:rPr>
        <w:t>她的名字叫苏魇，官方档案中的序列是"未知"，权限等级是"最高"。</w:t>
      </w:r>
    </w:p>
    <w:p>
      <w:pPr>
        <w:jc w:val="left"/>
      </w:pPr>
      <w:r>
        <w:rPr>
          <w:sz w:val="24"/>
        </w:rPr>
        <w:t>只有她自己知道，她的真实序列是灾厄路径·序列 1【魇噩顶点】。</w:t>
      </w:r>
    </w:p>
    <w:p>
      <w:pPr>
        <w:jc w:val="left"/>
      </w:pPr>
      <w:r>
        <w:rPr>
          <w:sz w:val="24"/>
        </w:rPr>
        <w:t>她是高墙内唯一的灾厄顶点，也是高墙能屹立不倒的真正原因。</w:t>
      </w:r>
    </w:p>
    <w:p>
      <w:pPr>
        <w:jc w:val="left"/>
      </w:pPr>
      <w:r>
        <w:rPr>
          <w:sz w:val="24"/>
        </w:rPr>
        <w:t>"苏姐，那这个慕延……"</w:t>
      </w:r>
    </w:p>
    <w:p>
      <w:pPr>
        <w:jc w:val="left"/>
      </w:pPr>
      <w:r>
        <w:rPr>
          <w:sz w:val="24"/>
        </w:rPr>
        <w:t>"观察。"苏魇说，"不要打扰，不要接触，不要上报。"</w:t>
      </w:r>
    </w:p>
    <w:p>
      <w:pPr>
        <w:jc w:val="left"/>
      </w:pPr>
      <w:r>
        <w:rPr>
          <w:sz w:val="24"/>
        </w:rPr>
        <w:t>"就……这样？"</w:t>
      </w:r>
    </w:p>
    <w:p>
      <w:pPr>
        <w:jc w:val="left"/>
      </w:pPr>
      <w:r>
        <w:rPr>
          <w:sz w:val="24"/>
        </w:rPr>
        <w:t>"就这样。"苏魇转身，"一个 1 阶的小病变者，翻不起什么浪。但他身上的东西……有点意思。"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"灾厄之心。"苏魇说，"1 阶就异常生长出 7 阶才有的东西，这是第一次见。"</w:t>
      </w:r>
    </w:p>
    <w:p>
      <w:pPr>
        <w:jc w:val="left"/>
      </w:pPr>
      <w:r>
        <w:rPr>
          <w:sz w:val="24"/>
        </w:rPr>
        <w:t>研究员的表情变了。</w:t>
      </w:r>
    </w:p>
    <w:p>
      <w:pPr>
        <w:jc w:val="left"/>
      </w:pPr>
      <w:r>
        <w:rPr>
          <w:sz w:val="24"/>
        </w:rPr>
        <w:t>"您是说……他可能是……"</w:t>
      </w:r>
    </w:p>
    <w:p>
      <w:pPr>
        <w:jc w:val="left"/>
      </w:pPr>
      <w:r>
        <w:rPr>
          <w:sz w:val="24"/>
        </w:rPr>
        <w:t>"可能是'那个计划'的产物？"苏魇接话，"不像。计划里的人我都清楚，没有他。"</w:t>
      </w:r>
    </w:p>
    <w:p>
      <w:pPr>
        <w:jc w:val="left"/>
      </w:pPr>
      <w:r>
        <w:rPr>
          <w:sz w:val="24"/>
        </w:rPr>
        <w:t>"那他是……"</w:t>
      </w:r>
    </w:p>
    <w:p>
      <w:pPr>
        <w:jc w:val="left"/>
      </w:pPr>
      <w:r>
        <w:rPr>
          <w:sz w:val="24"/>
        </w:rPr>
        <w:t>"自然变异的病变者。"苏魇说，"或者说，被什么东西选中了。"</w:t>
      </w:r>
    </w:p>
    <w:p>
      <w:pPr>
        <w:jc w:val="left"/>
      </w:pPr>
      <w:r>
        <w:rPr>
          <w:sz w:val="24"/>
        </w:rPr>
        <w:t>她走回全息投影前，手指在慕延的名字上轻轻一点。</w:t>
      </w:r>
    </w:p>
    <w:p>
      <w:pPr>
        <w:jc w:val="left"/>
      </w:pPr>
      <w:r>
        <w:rPr>
          <w:sz w:val="24"/>
        </w:rPr>
        <w:t>屏幕上弹出更多信息：</w:t>
      </w:r>
    </w:p>
    <w:p>
      <w:pPr>
        <w:jc w:val="left"/>
      </w:pPr>
      <w:r>
        <w:rPr>
          <w:sz w:val="24"/>
        </w:rPr>
        <w:t>- 姓名：慕延</w:t>
        <w:br/>
        <w:t>- 年龄：18 岁</w:t>
        <w:br/>
        <w:t>- 父母：双亡（3 年前灾厄袭击）</w:t>
        <w:br/>
        <w:t>- 住址：079 号城市东区 44 号</w:t>
        <w:br/>
        <w:t>- 检测结果：元素·序列 3【万象】</w:t>
      </w:r>
    </w:p>
    <w:p>
      <w:pPr>
        <w:jc w:val="left"/>
      </w:pPr>
      <w:r>
        <w:rPr>
          <w:sz w:val="24"/>
        </w:rPr>
        <w:t>"元素序列 3……"苏魇轻笑，"伪装得不错。如果不是我出手，今天就暴露了。"</w:t>
      </w:r>
    </w:p>
    <w:p>
      <w:pPr>
        <w:jc w:val="left"/>
      </w:pPr>
      <w:r>
        <w:rPr>
          <w:sz w:val="24"/>
        </w:rPr>
        <w:t>"苏姐，您今天……"</w:t>
      </w:r>
    </w:p>
    <w:p>
      <w:pPr>
        <w:jc w:val="left"/>
      </w:pPr>
      <w:r>
        <w:rPr>
          <w:sz w:val="24"/>
        </w:rPr>
        <w:t>"我帮他压住了能量波动。"苏魇说，"不然现在他已经被关进隔离室了。"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苏魇沉默了片刻。</w:t>
      </w:r>
    </w:p>
    <w:p>
      <w:pPr>
        <w:jc w:val="left"/>
      </w:pPr>
      <w:r>
        <w:rPr>
          <w:sz w:val="24"/>
        </w:rPr>
        <w:t>"因为我想看看，一个 1 阶就拥有灾厄之心的人，能走到哪一步。"她说，"也许……他能做到我们都做不到的事。"</w:t>
      </w:r>
    </w:p>
    <w:p>
      <w:pPr>
        <w:jc w:val="left"/>
      </w:pPr>
      <w:r>
        <w:rPr>
          <w:sz w:val="24"/>
        </w:rPr>
        <w:t>研究员没敢接话。</w:t>
      </w:r>
    </w:p>
    <w:p>
      <w:pPr>
        <w:jc w:val="left"/>
      </w:pPr>
      <w:r>
        <w:rPr>
          <w:sz w:val="24"/>
        </w:rPr>
        <w:t>"行了，下班吧。"苏魇挥挥手，"慕延的资料，列为'特殊观察'，权限等级……就设成'魇噩'级吧。"</w:t>
      </w:r>
    </w:p>
    <w:p>
      <w:pPr>
        <w:jc w:val="left"/>
      </w:pPr>
      <w:r>
        <w:rPr>
          <w:sz w:val="24"/>
        </w:rPr>
        <w:t>"魇噩级？"研究员惊讶，"那可是……"</w:t>
      </w:r>
    </w:p>
    <w:p>
      <w:pPr>
        <w:jc w:val="left"/>
      </w:pPr>
      <w:r>
        <w:rPr>
          <w:sz w:val="24"/>
        </w:rPr>
        <w:t>"对，只有我能看的级别。"苏魇说，"有意见？"</w:t>
      </w:r>
    </w:p>
    <w:p>
      <w:pPr>
        <w:jc w:val="left"/>
      </w:pPr>
      <w:r>
        <w:rPr>
          <w:sz w:val="24"/>
        </w:rPr>
        <w:t>"没、没有！"</w:t>
      </w:r>
    </w:p>
    <w:p>
      <w:pPr>
        <w:jc w:val="left"/>
      </w:pPr>
      <w:r>
        <w:rPr>
          <w:sz w:val="24"/>
        </w:rPr>
        <w:t>研究员抱着记录板跑开了。</w:t>
      </w:r>
    </w:p>
    <w:p>
      <w:pPr>
        <w:jc w:val="left"/>
      </w:pPr>
      <w:r>
        <w:rPr>
          <w:sz w:val="24"/>
        </w:rPr>
        <w:t>苏魇重新看向全息投影，慕延的照片悬浮在空中。</w:t>
      </w:r>
    </w:p>
    <w:p>
      <w:pPr>
        <w:jc w:val="left"/>
      </w:pPr>
      <w:r>
        <w:rPr>
          <w:sz w:val="24"/>
        </w:rPr>
        <w:t>照片上的少年表情平静，眼神里却藏着某种东西。那是经历过失去的人才会有的眼神，是知道世界有多残酷的人才会有的眼神。</w:t>
      </w:r>
    </w:p>
    <w:p>
      <w:pPr>
        <w:jc w:val="left"/>
      </w:pPr>
      <w:r>
        <w:rPr>
          <w:sz w:val="24"/>
        </w:rPr>
        <w:t>"好好活下去吧，小家伙。"苏魇轻声说，"看看你能走到哪一步。"</w:t>
      </w:r>
    </w:p>
    <w:p>
      <w:pPr>
        <w:jc w:val="left"/>
      </w:pPr>
      <w:r>
        <w:rPr>
          <w:sz w:val="24"/>
        </w:rPr>
        <w:t>她关闭投影，离开指挥中心。</w:t>
      </w:r>
    </w:p>
    <w:p>
      <w:pPr>
        <w:jc w:val="left"/>
      </w:pPr>
      <w:r>
        <w:rPr>
          <w:sz w:val="24"/>
        </w:rPr>
        <w:t>在她身后，慕延的名字在黑暗中微微发光，像一颗即将点燃的星火。</w:t>
      </w:r>
    </w:p>
    <w:p>
      <w:pPr>
        <w:jc w:val="left"/>
      </w:pPr>
      <w:r>
        <w:rPr>
          <w:sz w:val="24"/>
        </w:rPr>
        <w:t>视角三：黑市</w:t>
      </w:r>
    </w:p>
    <w:p>
      <w:pPr>
        <w:jc w:val="left"/>
      </w:pPr>
      <w:r>
        <w:rPr>
          <w:sz w:val="24"/>
        </w:rPr>
        <w:t>079 号城市，东区地下。</w:t>
      </w:r>
    </w:p>
    <w:p>
      <w:pPr>
        <w:jc w:val="left"/>
      </w:pPr>
      <w:r>
        <w:rPr>
          <w:sz w:val="24"/>
        </w:rPr>
        <w:t>这里是高墙照不到的地方，是秩序与混乱的交界带。黑市就藏在这片区域的地下防空洞里，入口是一家不起眼的便利店。</w:t>
      </w:r>
    </w:p>
    <w:p>
      <w:pPr>
        <w:jc w:val="left"/>
      </w:pPr>
      <w:r>
        <w:rPr>
          <w:sz w:val="24"/>
        </w:rPr>
        <w:t>"老规矩，三支抑制剂。"</w:t>
      </w:r>
    </w:p>
    <w:p>
      <w:pPr>
        <w:jc w:val="left"/>
      </w:pPr>
      <w:r>
        <w:rPr>
          <w:sz w:val="24"/>
        </w:rPr>
        <w:t>慕延站在柜台前，把信用点推到柜台后面。</w:t>
      </w:r>
    </w:p>
    <w:p>
      <w:pPr>
        <w:jc w:val="left"/>
      </w:pPr>
      <w:r>
        <w:rPr>
          <w:sz w:val="24"/>
        </w:rPr>
        <w:t>柜台后是个中年男人，脸上有一道从额头延伸到下巴的伤疤。他数了数信用点，从柜台下取出一个黑色的盒子。</w:t>
      </w:r>
    </w:p>
    <w:p>
      <w:pPr>
        <w:jc w:val="left"/>
      </w:pPr>
      <w:r>
        <w:rPr>
          <w:sz w:val="24"/>
        </w:rPr>
        <w:t>"你今天检测得不错。"男人说，"序列 3【万象】，挺稀有的。"</w:t>
      </w:r>
    </w:p>
    <w:p>
      <w:pPr>
        <w:jc w:val="left"/>
      </w:pPr>
      <w:r>
        <w:rPr>
          <w:sz w:val="24"/>
        </w:rPr>
        <w:t>慕延没说话。</w:t>
      </w:r>
    </w:p>
    <w:p>
      <w:pPr>
        <w:jc w:val="left"/>
      </w:pPr>
      <w:r>
        <w:rPr>
          <w:sz w:val="24"/>
        </w:rPr>
        <w:t>"别紧张，我没别的意思。"男人把盒子推过来，"就是提醒你，序列越高，盯着你的人越多。"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"今天检测的时候，仪器异常了吧？"男人压低声音，"我接到电话了，上面有人问起你。"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"不知道。"男人说，"电话是加密的，声音也处理过。但能打到黑市来问话的，至少是高层。"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"不知道。"男人说，"但你要小心。抑制剂我可以继续给你，但别在我这待太久，容易被盯上。"</w:t>
      </w:r>
    </w:p>
    <w:p>
      <w:pPr>
        <w:jc w:val="left"/>
      </w:pPr>
      <w:r>
        <w:rPr>
          <w:sz w:val="24"/>
        </w:rPr>
        <w:t>慕延拿起盒子，转身就走。</w:t>
      </w:r>
    </w:p>
    <w:p>
      <w:pPr>
        <w:jc w:val="left"/>
      </w:pPr>
      <w:r>
        <w:rPr>
          <w:sz w:val="24"/>
        </w:rPr>
        <w:t>"对了。"男人在他身后说，"下次来，带点灾厄核心。最近抑制剂不好弄，以物易物也行。"</w:t>
      </w:r>
    </w:p>
    <w:p>
      <w:pPr>
        <w:jc w:val="left"/>
      </w:pPr>
      <w:r>
        <w:rPr>
          <w:sz w:val="24"/>
        </w:rPr>
        <w:t>慕延停下脚步，"灾厄核心？"</w:t>
      </w:r>
    </w:p>
    <w:p>
      <w:pPr>
        <w:jc w:val="left"/>
      </w:pPr>
      <w:r>
        <w:rPr>
          <w:sz w:val="24"/>
        </w:rPr>
        <w:t>"对，你序列 3，猎杀低阶灾厄应该不难。"男人说，"核心能提纯抑制剂，比信用点好用。"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慕延离开黑市，消失在夜色中。</w:t>
      </w:r>
    </w:p>
    <w:p>
      <w:pPr>
        <w:jc w:val="left"/>
      </w:pPr>
      <w:r>
        <w:rPr>
          <w:sz w:val="24"/>
        </w:rPr>
        <w:t>柜台后的男人看着他的背影，拿起通讯器。</w:t>
      </w:r>
    </w:p>
    <w:p>
      <w:pPr>
        <w:jc w:val="left"/>
      </w:pPr>
      <w:r>
        <w:rPr>
          <w:sz w:val="24"/>
        </w:rPr>
        <w:t>"他来了，买了三支抑制剂。"男人说，"对，就是今天检测异常的那个。"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"放心，我什么都没多说。"男人说，"但他问起了灾厄核心……看来他已经知道自己是什么了。"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"好，继续观察。"男人挂断通讯，"上面到底想干什么……"</w:t>
      </w:r>
    </w:p>
    <w:p>
      <w:pPr>
        <w:jc w:val="left"/>
      </w:pPr>
      <w:r>
        <w:rPr>
          <w:sz w:val="24"/>
        </w:rPr>
        <w:t>他看向柜台下的一个抽屉，里面放着一份文件，封面上写着两个字：</w:t>
      </w:r>
    </w:p>
    <w:p>
      <w:pPr>
        <w:jc w:val="left"/>
      </w:pPr>
      <w:r>
        <w:rPr>
          <w:sz w:val="24"/>
        </w:rPr>
        <w:t>【计划】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照片上是一个年轻女人，和慕延有七分相似。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3 章 病变者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3 章 病变者</w:t>
      </w:r>
    </w:p>
    <w:p>
      <w:pPr>
        <w:jc w:val="left"/>
      </w:pPr>
      <w:r>
        <w:rPr>
          <w:sz w:val="24"/>
        </w:rPr>
        <w:t>079 号城市 · 慕延住处 · 觉醒仪式次日凌晨</w:t>
      </w:r>
    </w:p>
    <w:p>
      <w:pPr>
        <w:jc w:val="left"/>
      </w:pPr>
      <w:r>
        <w:rPr>
          <w:sz w:val="24"/>
        </w:rPr>
        <w:t>慕延在凌晨三点醒了。</w:t>
      </w:r>
    </w:p>
    <w:p>
      <w:pPr>
        <w:jc w:val="left"/>
      </w:pPr>
      <w:r>
        <w:rPr>
          <w:sz w:val="24"/>
        </w:rPr>
        <w:t>不是自然醒，是被一种感觉硬生生拽出睡眠的。</w:t>
      </w:r>
    </w:p>
    <w:p>
      <w:pPr>
        <w:jc w:val="left"/>
      </w:pPr>
      <w:r>
        <w:rPr>
          <w:sz w:val="24"/>
        </w:rPr>
        <w:t>饿。</w:t>
      </w:r>
    </w:p>
    <w:p>
      <w:pPr>
        <w:jc w:val="left"/>
      </w:pPr>
      <w:r>
        <w:rPr>
          <w:sz w:val="24"/>
        </w:rPr>
        <w:t>不是胃里的空虚，而是从细胞深处传来的、某种更原始的渴求。像有什么东西在血管里爬行，顺着血液流遍全身，所过之处都留下灼烧般的痕迹。</w:t>
      </w:r>
    </w:p>
    <w:p>
      <w:pPr>
        <w:jc w:val="left"/>
      </w:pPr>
      <w:r>
        <w:rPr>
          <w:sz w:val="24"/>
        </w:rPr>
        <w:t>他坐起身，打开灯。</w:t>
      </w:r>
    </w:p>
    <w:p>
      <w:pPr>
        <w:jc w:val="left"/>
      </w:pPr>
      <w:r>
        <w:rPr>
          <w:sz w:val="24"/>
        </w:rPr>
        <w:t>镜子里的自己脸色苍白，眼窝深陷，像是三天没睡。但这不是最异常的——最异常的是他的眼睛。</w:t>
      </w:r>
    </w:p>
    <w:p>
      <w:pPr>
        <w:jc w:val="left"/>
      </w:pPr>
      <w:r>
        <w:rPr>
          <w:sz w:val="24"/>
        </w:rPr>
        <w:t>瞳孔深处，有一圈暗红色的光晕。</w:t>
      </w:r>
    </w:p>
    <w:p>
      <w:pPr>
        <w:jc w:val="left"/>
      </w:pPr>
      <w:r>
        <w:rPr>
          <w:sz w:val="24"/>
        </w:rPr>
        <w:t>"这是……"</w:t>
      </w:r>
    </w:p>
    <w:p>
      <w:pPr>
        <w:jc w:val="left"/>
      </w:pPr>
      <w:r>
        <w:rPr>
          <w:sz w:val="24"/>
        </w:rPr>
        <w:t>慕延伸手触碰镜面，指尖在颤抖。</w:t>
      </w:r>
    </w:p>
    <w:p>
      <w:pPr>
        <w:jc w:val="left"/>
      </w:pPr>
      <w:r>
        <w:rPr>
          <w:sz w:val="24"/>
        </w:rPr>
        <w:t>"你饿了。"脑海中的声音响起，比昨晚更清晰，"很正常，觉醒后的第一天，灾厄之心需要能量。"</w:t>
      </w:r>
    </w:p>
    <w:p>
      <w:pPr>
        <w:jc w:val="left"/>
      </w:pPr>
      <w:r>
        <w:rPr>
          <w:sz w:val="24"/>
        </w:rPr>
        <w:t>"什么能量？"</w:t>
      </w:r>
    </w:p>
    <w:p>
      <w:pPr>
        <w:jc w:val="left"/>
      </w:pPr>
      <w:r>
        <w:rPr>
          <w:sz w:val="24"/>
        </w:rPr>
        <w:t>"你知道的。"声音带着某种诱导，"灾厄核心，或者……血肉。"</w:t>
      </w:r>
    </w:p>
    <w:p>
      <w:pPr>
        <w:jc w:val="left"/>
      </w:pPr>
      <w:r>
        <w:rPr>
          <w:sz w:val="24"/>
        </w:rPr>
        <w:t>慕延的手指从镜面上滑落。</w:t>
      </w:r>
    </w:p>
    <w:p>
      <w:pPr>
        <w:jc w:val="left"/>
      </w:pPr>
      <w:r>
        <w:rPr>
          <w:sz w:val="24"/>
        </w:rPr>
        <w:t>他走到床边，坐下，从抽屉里取出抑制剂。针管里的淡蓝色液体在灯光下微微发光，像某种救赎。</w:t>
      </w:r>
    </w:p>
    <w:p>
      <w:pPr>
        <w:jc w:val="left"/>
      </w:pPr>
      <w:r>
        <w:rPr>
          <w:sz w:val="24"/>
        </w:rPr>
        <w:t>"打了它，你就会好受一些。"声音说，"但治标不治本。你迟早要面对现实。"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冰凉的液体蔓延开来，胸口的灼烧感逐渐消退。镜子里，瞳孔深处的红晕也在慢慢淡去。</w:t>
      </w:r>
    </w:p>
    <w:p>
      <w:pPr>
        <w:jc w:val="left"/>
      </w:pPr>
      <w:r>
        <w:rPr>
          <w:sz w:val="24"/>
        </w:rPr>
        <w:t>他松了口气，靠在床头。</w:t>
      </w:r>
    </w:p>
    <w:p>
      <w:pPr>
        <w:jc w:val="left"/>
      </w:pPr>
      <w:r>
        <w:rPr>
          <w:sz w:val="24"/>
        </w:rPr>
        <w:t>"你以为这就结束了？"声音说，"抑制剂只能压制，不能消除。明天，后天，大后天……这种感觉会再来，一次比一次强烈。"</w:t>
      </w:r>
    </w:p>
    <w:p>
      <w:pPr>
        <w:jc w:val="left"/>
      </w:pPr>
      <w:r>
        <w:rPr>
          <w:sz w:val="24"/>
        </w:rPr>
        <w:t>"那我该怎么做？"</w:t>
      </w:r>
    </w:p>
    <w:p>
      <w:pPr>
        <w:jc w:val="left"/>
      </w:pPr>
      <w:r>
        <w:rPr>
          <w:sz w:val="24"/>
        </w:rPr>
        <w:t>"猎杀灾厄。"声音说，"吞噬它们的核心，那是最安全的能量来源。或者……"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"或者找些别的血肉。"声音轻笑，"老鼠，猫，狗……只要是活物，都能缓解饥饿。当然，效果最好的是……"</w:t>
      </w:r>
    </w:p>
    <w:p>
      <w:pPr>
        <w:jc w:val="left"/>
      </w:pPr>
      <w:r>
        <w:rPr>
          <w:sz w:val="24"/>
        </w:rPr>
        <w:t>"够了。"慕延打断它。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"你迟早要面对的。"它说，"病变者不是觉醒者，我们的生存方式……不一样。"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他躺回床上，盯着天花板。窗外的城市已经沉睡，只有远处高墙上的蓝色光芒还在闪烁。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可什么是"好好活下去"？变成一个需要吞噬血肉才能存活的怪物，这也算"好好活"吗？</w:t>
      </w:r>
    </w:p>
    <w:p>
      <w:pPr>
        <w:jc w:val="left"/>
      </w:pPr>
      <w:r>
        <w:rPr>
          <w:sz w:val="24"/>
        </w:rPr>
        <w:t>慕延闭上眼睛。</w:t>
      </w:r>
    </w:p>
    <w:p>
      <w:pPr>
        <w:jc w:val="left"/>
      </w:pPr>
      <w:r>
        <w:rPr>
          <w:sz w:val="24"/>
        </w:rPr>
        <w:t>睡意再次袭来，但这一次，他睡得很浅。</w:t>
      </w:r>
    </w:p>
    <w:p>
      <w:pPr>
        <w:jc w:val="left"/>
      </w:pPr>
      <w:r>
        <w:rPr>
          <w:sz w:val="24"/>
        </w:rPr>
        <w:t>清晨 6:47</w:t>
      </w:r>
    </w:p>
    <w:p>
      <w:pPr>
        <w:jc w:val="left"/>
      </w:pPr>
      <w:r>
        <w:rPr>
          <w:sz w:val="24"/>
        </w:rPr>
        <w:t>慕延被一阵敲门声惊醒。</w:t>
      </w:r>
    </w:p>
    <w:p>
      <w:pPr>
        <w:jc w:val="left"/>
      </w:pPr>
      <w:r>
        <w:rPr>
          <w:sz w:val="24"/>
        </w:rPr>
        <w:t>他猛地坐起，第一时间看向胸口。纹路还在，但颜色淡了很多，像是进入了休眠状态。</w:t>
      </w:r>
    </w:p>
    <w:p>
      <w:pPr>
        <w:jc w:val="left"/>
      </w:pPr>
      <w:r>
        <w:rPr>
          <w:sz w:val="24"/>
        </w:rPr>
        <w:t>"谁？"他问，声音有些沙哑。</w:t>
      </w:r>
    </w:p>
    <w:p>
      <w:pPr>
        <w:jc w:val="left"/>
      </w:pPr>
      <w:r>
        <w:rPr>
          <w:sz w:val="24"/>
        </w:rPr>
        <w:t>"社区登记员，来做觉醒者信息登记的。"门外传来一个女声，"慕延先生，请开一下门。"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门外站着两个穿制服的人，一男一女，手里拿着记录板。制服上是 079 号城市的徽章，看起来确实是官方人员。</w:t>
      </w:r>
    </w:p>
    <w:p>
      <w:pPr>
        <w:jc w:val="left"/>
      </w:pPr>
      <w:r>
        <w:rPr>
          <w:sz w:val="24"/>
        </w:rPr>
        <w:t>但他注意到一个细节：两人的手都放在腰间的武器上。</w:t>
      </w:r>
    </w:p>
    <w:p>
      <w:pPr>
        <w:jc w:val="left"/>
      </w:pPr>
      <w:r>
        <w:rPr>
          <w:sz w:val="24"/>
        </w:rPr>
        <w:t>"稍等。"慕延说。</w:t>
      </w:r>
    </w:p>
    <w:p>
      <w:pPr>
        <w:jc w:val="left"/>
      </w:pPr>
      <w:r>
        <w:rPr>
          <w:sz w:val="24"/>
        </w:rPr>
        <w:t>他快速穿好衣服，把昨晚用过的抑制剂针管藏进抽屉，然后才打开门。</w:t>
      </w:r>
    </w:p>
    <w:p>
      <w:pPr>
        <w:jc w:val="left"/>
      </w:pPr>
      <w:r>
        <w:rPr>
          <w:sz w:val="24"/>
        </w:rPr>
        <w:t>"慕延先生？"女登记员微笑，"恭喜您觉醒成功。我们是来做信息登记的，耽误您几分钟。"</w:t>
      </w:r>
    </w:p>
    <w:p>
      <w:pPr>
        <w:jc w:val="left"/>
      </w:pPr>
      <w:r>
        <w:rPr>
          <w:sz w:val="24"/>
        </w:rPr>
        <w:t>"进来吧。"</w:t>
      </w:r>
    </w:p>
    <w:p>
      <w:pPr>
        <w:jc w:val="left"/>
      </w:pPr>
      <w:r>
        <w:rPr>
          <w:sz w:val="24"/>
        </w:rPr>
        <w:t>两人走进房间，目光快速扫视了一圈。</w:t>
      </w:r>
    </w:p>
    <w:p>
      <w:pPr>
        <w:jc w:val="left"/>
      </w:pPr>
      <w:r>
        <w:rPr>
          <w:sz w:val="24"/>
        </w:rPr>
        <w:t>慕延注意到，男登记员的视线在抽屉位置停留了一瞬。</w:t>
      </w:r>
    </w:p>
    <w:p>
      <w:pPr>
        <w:jc w:val="left"/>
      </w:pPr>
      <w:r>
        <w:rPr>
          <w:sz w:val="24"/>
        </w:rPr>
        <w:t>"姓名：慕延。"女登记员一边记录一边问，"年龄：18 岁。检测序列：元素·序列 3【万象】。住址：079 号城市东区 44 号。"</w:t>
      </w:r>
    </w:p>
    <w:p>
      <w:pPr>
        <w:jc w:val="left"/>
      </w:pPr>
      <w:r>
        <w:rPr>
          <w:sz w:val="24"/>
        </w:rPr>
        <w:t>她抬头，"这些信息对吗？"</w:t>
      </w:r>
    </w:p>
    <w:p>
      <w:pPr>
        <w:jc w:val="left"/>
      </w:pPr>
      <w:r>
        <w:rPr>
          <w:sz w:val="24"/>
        </w:rPr>
        <w:t>"对。"</w:t>
      </w:r>
    </w:p>
    <w:p>
      <w:pPr>
        <w:jc w:val="left"/>
      </w:pPr>
      <w:r>
        <w:rPr>
          <w:sz w:val="24"/>
        </w:rPr>
        <w:t>"好的。"她在记录板上勾了几下，"接下来几个问题，是例行公事。"</w:t>
      </w:r>
    </w:p>
    <w:p>
      <w:pPr>
        <w:jc w:val="left"/>
      </w:pPr>
      <w:r>
        <w:rPr>
          <w:sz w:val="24"/>
        </w:rPr>
        <w:t>"请问，觉醒后有没有异常感觉？比如……饥饿感、口渴、失眠？"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"没有。"他说。</w:t>
      </w:r>
    </w:p>
    <w:p>
      <w:pPr>
        <w:jc w:val="left"/>
      </w:pPr>
      <w:r>
        <w:rPr>
          <w:sz w:val="24"/>
        </w:rPr>
        <w:t>女登记员抬头看了他一眼，眼神里有某种东西一闪而过。</w:t>
      </w:r>
    </w:p>
    <w:p>
      <w:pPr>
        <w:jc w:val="left"/>
      </w:pPr>
      <w:r>
        <w:rPr>
          <w:sz w:val="24"/>
        </w:rPr>
        <w:t>"好的。"她继续问，"有没有接触过黑市？有没有购买过不明来源的药剂？"</w:t>
      </w:r>
    </w:p>
    <w:p>
      <w:pPr>
        <w:jc w:val="left"/>
      </w:pPr>
      <w:r>
        <w:rPr>
          <w:sz w:val="24"/>
        </w:rPr>
        <w:t>"没有。"</w:t>
      </w:r>
    </w:p>
    <w:p>
      <w:pPr>
        <w:jc w:val="left"/>
      </w:pPr>
      <w:r>
        <w:rPr>
          <w:sz w:val="24"/>
        </w:rPr>
        <w:t>"有没有……"男登记员突然开口，"有没有觉得自己的身体有什么变化？比如……体温、心跳、或者某些……本能？"</w:t>
      </w:r>
    </w:p>
    <w:p>
      <w:pPr>
        <w:jc w:val="left"/>
      </w:pPr>
      <w:r>
        <w:rPr>
          <w:sz w:val="24"/>
        </w:rPr>
        <w:t>慕延看向他。</w:t>
      </w:r>
    </w:p>
    <w:p>
      <w:pPr>
        <w:jc w:val="left"/>
      </w:pPr>
      <w:r>
        <w:rPr>
          <w:sz w:val="24"/>
        </w:rPr>
        <w:t>两人的目光在空中交汇。</w:t>
      </w:r>
    </w:p>
    <w:p>
      <w:pPr>
        <w:jc w:val="left"/>
      </w:pPr>
      <w:r>
        <w:rPr>
          <w:sz w:val="24"/>
        </w:rPr>
        <w:t>"没有。"慕延说，声音很平静。</w:t>
      </w:r>
    </w:p>
    <w:p>
      <w:pPr>
        <w:jc w:val="left"/>
      </w:pPr>
      <w:r>
        <w:rPr>
          <w:sz w:val="24"/>
        </w:rPr>
        <w:t>男登记员盯着他看了几秒，然后移开视线。</w:t>
      </w:r>
    </w:p>
    <w:p>
      <w:pPr>
        <w:jc w:val="left"/>
      </w:pPr>
      <w:r>
        <w:rPr>
          <w:sz w:val="24"/>
        </w:rPr>
        <w:t>"好的，登记完成。"女登记员站起身，"学院录取通知下周下来，请注意查收。有任何问题，可以联系社区服务中心。"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两人离开后，慕延关上门，反锁。</w:t>
      </w:r>
    </w:p>
    <w:p>
      <w:pPr>
        <w:jc w:val="left"/>
      </w:pPr>
      <w:r>
        <w:rPr>
          <w:sz w:val="24"/>
        </w:rPr>
        <w:t>他走到窗边，往下看。</w:t>
      </w:r>
    </w:p>
    <w:p>
      <w:pPr>
        <w:jc w:val="left"/>
      </w:pPr>
      <w:r>
        <w:rPr>
          <w:sz w:val="24"/>
        </w:rPr>
        <w:t>两个登记员走出楼道，上了一辆黑色的车。车子没有立刻离开，而是停在原地，像是在等什么人。</w:t>
      </w:r>
    </w:p>
    <w:p>
      <w:pPr>
        <w:jc w:val="left"/>
      </w:pPr>
      <w:r>
        <w:rPr>
          <w:sz w:val="24"/>
        </w:rPr>
        <w:t>一分钟後，另一辆车驶来。</w:t>
      </w:r>
    </w:p>
    <w:p>
      <w:pPr>
        <w:jc w:val="left"/>
      </w:pPr>
      <w:r>
        <w:rPr>
          <w:sz w:val="24"/>
        </w:rPr>
        <w:t>车上下来一个穿黑色制服的女人，和昨晚观礼台上的女人穿着相似。她和登记员交谈了几句，然后抬头，看向慕延的窗户。</w:t>
      </w:r>
    </w:p>
    <w:p>
      <w:pPr>
        <w:jc w:val="left"/>
      </w:pPr>
      <w:r>
        <w:rPr>
          <w:sz w:val="24"/>
        </w:rPr>
        <w:t>距离太远，慕延看不清她的表情。</w:t>
      </w:r>
    </w:p>
    <w:p>
      <w:pPr>
        <w:jc w:val="left"/>
      </w:pPr>
      <w:r>
        <w:rPr>
          <w:sz w:val="24"/>
        </w:rPr>
        <w:t>但他知道，自己被盯上了。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慕延离开了住处。</w:t>
      </w:r>
    </w:p>
    <w:p>
      <w:pPr>
        <w:jc w:val="left"/>
      </w:pPr>
      <w:r>
        <w:rPr>
          <w:sz w:val="24"/>
        </w:rPr>
        <w:t>他没去黑市，而是去了墙外的狩猎区。</w:t>
      </w:r>
    </w:p>
    <w:p>
      <w:pPr>
        <w:jc w:val="left"/>
      </w:pPr>
      <w:r>
        <w:rPr>
          <w:sz w:val="24"/>
        </w:rPr>
        <w:t>按照觉醒者学院的规定，新觉醒者需要在正式入学前完成一次墙外狩猎，猎杀一只低阶灾厄，获取核心。这是入学的必要条件。</w:t>
      </w:r>
    </w:p>
    <w:p>
      <w:pPr>
        <w:jc w:val="left"/>
      </w:pPr>
      <w:r>
        <w:rPr>
          <w:sz w:val="24"/>
        </w:rPr>
        <w:t>但对慕延来说，还有另一个原因。</w:t>
      </w:r>
    </w:p>
    <w:p>
      <w:pPr>
        <w:jc w:val="left"/>
      </w:pPr>
      <w:r>
        <w:rPr>
          <w:sz w:val="24"/>
        </w:rPr>
        <w:t>他需要灾厄核心。</w:t>
      </w:r>
    </w:p>
    <w:p>
      <w:pPr>
        <w:jc w:val="left"/>
      </w:pPr>
      <w:r>
        <w:rPr>
          <w:sz w:val="24"/>
        </w:rPr>
        <w:t>昨晚的声音说了，吞噬核心能缓解饥饿。他不想尝试"别的血肉"，那是一条他不想踏上的路。</w:t>
      </w:r>
    </w:p>
    <w:p>
      <w:pPr>
        <w:jc w:val="left"/>
      </w:pPr>
      <w:r>
        <w:rPr>
          <w:sz w:val="24"/>
        </w:rPr>
        <w:t>狩猎区的入口有检查站。</w:t>
      </w:r>
    </w:p>
    <w:p>
      <w:pPr>
        <w:jc w:val="left"/>
      </w:pPr>
      <w:r>
        <w:rPr>
          <w:sz w:val="24"/>
        </w:rPr>
        <w:t>"觉醒者证件。"检查员说。</w:t>
      </w:r>
    </w:p>
    <w:p>
      <w:pPr>
        <w:jc w:val="left"/>
      </w:pPr>
      <w:r>
        <w:rPr>
          <w:sz w:val="24"/>
        </w:rPr>
        <w:t>慕延递过昨天刚拿到的临时证件。</w:t>
      </w:r>
    </w:p>
    <w:p>
      <w:pPr>
        <w:jc w:val="left"/>
      </w:pPr>
      <w:r>
        <w:rPr>
          <w:sz w:val="24"/>
        </w:rPr>
        <w:t>检查员扫了一眼，"序列 3【万象】？嚯，稀有序列啊。"他抬头看了慕延一眼，"第一次墙外狩猎？"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"小心点。"检查员说，"最近灾厄活动频繁，特别是晚上。尽量白天行动，别深入迷雾区。"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慕延通过检查站，踏入墙外。</w:t>
      </w:r>
    </w:p>
    <w:p>
      <w:pPr>
        <w:jc w:val="left"/>
      </w:pPr>
      <w:r>
        <w:rPr>
          <w:sz w:val="24"/>
        </w:rPr>
        <w:t>墙外的世界和墙内完全不同。</w:t>
      </w:r>
    </w:p>
    <w:p>
      <w:pPr>
        <w:jc w:val="left"/>
      </w:pPr>
      <w:r>
        <w:rPr>
          <w:sz w:val="24"/>
        </w:rPr>
        <w:t>空气中弥漫着某种腐朽的气味，地面是灰黑色的，像是被什么东西灼烧过。远处的迷雾中，隐约可见扭曲的阴影在移动。</w:t>
      </w:r>
    </w:p>
    <w:p>
      <w:pPr>
        <w:jc w:val="left"/>
      </w:pPr>
      <w:r>
        <w:rPr>
          <w:sz w:val="24"/>
        </w:rPr>
        <w:t>慕延深吸一口气。</w:t>
      </w:r>
    </w:p>
    <w:p>
      <w:pPr>
        <w:jc w:val="left"/>
      </w:pPr>
      <w:r>
        <w:rPr>
          <w:sz w:val="24"/>
        </w:rPr>
        <w:t>他能感觉到，体内的灾厄之心在跳动。不是抗拒，而是……兴奋。</w:t>
      </w:r>
    </w:p>
    <w:p>
      <w:pPr>
        <w:jc w:val="left"/>
      </w:pPr>
      <w:r>
        <w:rPr>
          <w:sz w:val="24"/>
        </w:rPr>
        <w:t>"感觉到了吗？"脑海中的声音说，"这里是灾厄的领地，是我们的……故乡。"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"别这么抗拒。"声音说，"你越抗拒，它越强大。接受吧，慕延，接受你是什么。"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他继续向前走，寻找低阶灾厄的踪迹。</w:t>
      </w:r>
    </w:p>
    <w:p>
      <w:pPr>
        <w:jc w:val="left"/>
      </w:pPr>
      <w:r>
        <w:rPr>
          <w:sz w:val="24"/>
        </w:rPr>
        <w:t>上午 10:32</w:t>
      </w:r>
    </w:p>
    <w:p>
      <w:pPr>
        <w:jc w:val="left"/>
      </w:pPr>
      <w:r>
        <w:rPr>
          <w:sz w:val="24"/>
        </w:rPr>
        <w:t>慕延发现目标时，它正趴在一具动物尸体上进食。</w:t>
      </w:r>
    </w:p>
    <w:p>
      <w:pPr>
        <w:jc w:val="left"/>
      </w:pPr>
      <w:r>
        <w:rPr>
          <w:sz w:val="24"/>
        </w:rPr>
        <w:t>那是一只低阶灾厄，外形像狼，但身上长满了鳞片，嘴里滴着绿色的粘液。序列等级大概是 7-8 阶，对 1 阶觉醒者来说有些棘手。</w:t>
      </w:r>
    </w:p>
    <w:p>
      <w:pPr>
        <w:jc w:val="left"/>
      </w:pPr>
      <w:r>
        <w:rPr>
          <w:sz w:val="24"/>
        </w:rPr>
        <w:t>但慕延没有退。</w:t>
      </w:r>
    </w:p>
    <w:p>
      <w:pPr>
        <w:jc w:val="left"/>
      </w:pPr>
      <w:r>
        <w:rPr>
          <w:sz w:val="24"/>
        </w:rPr>
        <w:t>他伸出手，掌心向上。</w:t>
      </w:r>
    </w:p>
    <w:p>
      <w:pPr>
        <w:jc w:val="left"/>
      </w:pPr>
      <w:r>
        <w:rPr>
          <w:sz w:val="24"/>
        </w:rPr>
        <w:t>按照元素序列的教学，他应该凝聚元素力，形成攻击。但他没有。他感觉到体内有另一种力量在涌动，那是灾厄的力量，是毁灭的力量。</w:t>
      </w:r>
    </w:p>
    <w:p>
      <w:pPr>
        <w:jc w:val="left"/>
      </w:pPr>
      <w:r>
        <w:rPr>
          <w:sz w:val="24"/>
        </w:rPr>
        <w:t>"用我。"声音说，"用真正的力量。"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然后，他释放了。</w:t>
      </w:r>
    </w:p>
    <w:p>
      <w:pPr>
        <w:jc w:val="left"/>
      </w:pPr>
      <w:r>
        <w:rPr>
          <w:sz w:val="24"/>
        </w:rPr>
        <w:t>黑色的能量从掌心涌出，像烟雾一样在空中扩散。那不是元素力，那是灾厄之力，是纯粹的能量。</w:t>
      </w:r>
    </w:p>
    <w:p>
      <w:pPr>
        <w:jc w:val="left"/>
      </w:pPr>
      <w:r>
        <w:rPr>
          <w:sz w:val="24"/>
        </w:rPr>
        <w:t>灾厄狼抬起头，看向他。</w:t>
      </w:r>
    </w:p>
    <w:p>
      <w:pPr>
        <w:jc w:val="left"/>
      </w:pPr>
      <w:r>
        <w:rPr>
          <w:sz w:val="24"/>
        </w:rPr>
        <w:t>下一秒，慕延出现在它面前。</w:t>
      </w:r>
    </w:p>
    <w:p>
      <w:pPr>
        <w:jc w:val="left"/>
      </w:pPr>
      <w:r>
        <w:rPr>
          <w:sz w:val="24"/>
        </w:rPr>
        <w:t>不是瞬移，是速度快到肉眼无法捕捉。他的右手按在灾厄狼的头顶，黑色的能量涌入它的身体。</w:t>
      </w:r>
    </w:p>
    <w:p>
      <w:pPr>
        <w:jc w:val="left"/>
      </w:pPr>
      <w:r>
        <w:rPr>
          <w:sz w:val="24"/>
        </w:rPr>
        <w:t>灾厄狼连惨叫都没发出，就瘫软在地。</w:t>
      </w:r>
    </w:p>
    <w:p>
      <w:pPr>
        <w:jc w:val="left"/>
      </w:pPr>
      <w:r>
        <w:rPr>
          <w:sz w:val="24"/>
        </w:rPr>
        <w:t>它的身体开始崩解，化作黑色的尘埃。在尘埃的中心，一颗暗红色的晶体缓缓浮现。</w:t>
      </w:r>
    </w:p>
    <w:p>
      <w:pPr>
        <w:jc w:val="left"/>
      </w:pPr>
      <w:r>
        <w:rPr>
          <w:sz w:val="24"/>
        </w:rPr>
        <w:t>灾厄核心。</w:t>
      </w:r>
    </w:p>
    <w:p>
      <w:pPr>
        <w:jc w:val="left"/>
      </w:pPr>
      <w:r>
        <w:rPr>
          <w:sz w:val="24"/>
        </w:rPr>
        <w:t>慕延伸手，握住核心。</w:t>
      </w:r>
    </w:p>
    <w:p>
      <w:pPr>
        <w:jc w:val="left"/>
      </w:pPr>
      <w:r>
        <w:rPr>
          <w:sz w:val="24"/>
        </w:rPr>
        <w:t>就在触碰的瞬间，一股强烈的冲动涌了上来。</w:t>
      </w:r>
    </w:p>
    <w:p>
      <w:pPr>
        <w:jc w:val="left"/>
      </w:pPr>
      <w:r>
        <w:rPr>
          <w:sz w:val="24"/>
        </w:rPr>
        <w:t>吞噬它。</w:t>
      </w:r>
    </w:p>
    <w:p>
      <w:pPr>
        <w:jc w:val="left"/>
      </w:pPr>
      <w:r>
        <w:rPr>
          <w:sz w:val="24"/>
        </w:rPr>
        <w:t>那不是理智的想法，是本能，是饥饿感被彻底点燃后的疯狂。慕延的手指收紧，核心在掌心发出微弱的光芒。</w:t>
      </w:r>
    </w:p>
    <w:p>
      <w:pPr>
        <w:jc w:val="left"/>
      </w:pPr>
      <w:r>
        <w:rPr>
          <w:sz w:val="24"/>
        </w:rPr>
        <w:t>"吃吧。"声音说，"吃了它，你就不会饿了。"</w:t>
      </w:r>
    </w:p>
    <w:p>
      <w:pPr>
        <w:jc w:val="left"/>
      </w:pPr>
      <w:r>
        <w:rPr>
          <w:sz w:val="24"/>
        </w:rPr>
        <w:t>慕延的呼吸变得急促。</w:t>
      </w:r>
    </w:p>
    <w:p>
      <w:pPr>
        <w:jc w:val="left"/>
      </w:pPr>
      <w:r>
        <w:rPr>
          <w:sz w:val="24"/>
        </w:rPr>
        <w:t>他能感觉到核心的能量，那是纯粹的生命力，只要吞噬，就能缓解饥饿，就能……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慕延猛地转身，手中的核心被迅速藏进口袋。</w:t>
      </w:r>
    </w:p>
    <w:p>
      <w:pPr>
        <w:jc w:val="left"/>
      </w:pPr>
      <w:r>
        <w:rPr>
          <w:sz w:val="24"/>
        </w:rPr>
        <w:t>来人是林凯，昨天觉醒仪式上的那个眼镜男生。他手里拿着一把制式武器，身上有轻微的擦伤。</w:t>
      </w:r>
    </w:p>
    <w:p>
      <w:pPr>
        <w:jc w:val="left"/>
      </w:pPr>
      <w:r>
        <w:rPr>
          <w:sz w:val="24"/>
        </w:rPr>
        <w:t>"真的是你。"林凯松了口气，"我远远看着就像你。你也来狩猎？"</w:t>
      </w:r>
    </w:p>
    <w:p>
      <w:pPr>
        <w:jc w:val="left"/>
      </w:pPr>
      <w:r>
        <w:rPr>
          <w:sz w:val="24"/>
        </w:rPr>
        <w:t>"嗯。"慕延说，声音有些沙哑。</w:t>
      </w:r>
    </w:p>
    <w:p>
      <w:pPr>
        <w:jc w:val="left"/>
      </w:pPr>
      <w:r>
        <w:rPr>
          <w:sz w:val="24"/>
        </w:rPr>
        <w:t>"猎到了吗？"林凯凑过来，"我刚才看到有能量波动……"</w:t>
      </w:r>
    </w:p>
    <w:p>
      <w:pPr>
        <w:jc w:val="left"/>
      </w:pPr>
      <w:r>
        <w:rPr>
          <w:sz w:val="24"/>
        </w:rPr>
        <w:t>"一只低阶狼。"慕延说，"已经解决了。"</w:t>
      </w:r>
    </w:p>
    <w:p>
      <w:pPr>
        <w:jc w:val="left"/>
      </w:pPr>
      <w:r>
        <w:rPr>
          <w:sz w:val="24"/>
        </w:rPr>
        <w:t>"厉害啊，序列 3 就是不一样。"林凯说，"我才刚解决一只 9 阶的，累死了。"</w:t>
      </w:r>
    </w:p>
    <w:p>
      <w:pPr>
        <w:jc w:val="left"/>
      </w:pPr>
      <w:r>
        <w:rPr>
          <w:sz w:val="24"/>
        </w:rPr>
        <w:t>他看了看四周，"这地方不太安全，咱们回去吧。"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两人一起往回走。</w:t>
      </w:r>
    </w:p>
    <w:p>
      <w:pPr>
        <w:jc w:val="left"/>
      </w:pPr>
      <w:r>
        <w:rPr>
          <w:sz w:val="24"/>
        </w:rPr>
        <w:t>慕延把手插在口袋里，紧紧握着那颗核心。</w:t>
      </w:r>
    </w:p>
    <w:p>
      <w:pPr>
        <w:jc w:val="left"/>
      </w:pPr>
      <w:r>
        <w:rPr>
          <w:sz w:val="24"/>
        </w:rPr>
        <w:t>掌心的温度在升高，那是核心的能量在散发。他能感觉到，自己的饥饿感在减弱，但另一种渴望在滋生。</w:t>
      </w:r>
    </w:p>
    <w:p>
      <w:pPr>
        <w:jc w:val="left"/>
      </w:pPr>
      <w:r>
        <w:rPr>
          <w:sz w:val="24"/>
        </w:rPr>
        <w:t>更多的核心。</w:t>
      </w:r>
    </w:p>
    <w:p>
      <w:pPr>
        <w:jc w:val="left"/>
      </w:pPr>
      <w:r>
        <w:rPr>
          <w:sz w:val="24"/>
        </w:rPr>
        <w:t>更多的……能量。</w:t>
      </w:r>
    </w:p>
    <w:p>
      <w:pPr>
        <w:jc w:val="left"/>
      </w:pPr>
      <w:r>
        <w:rPr>
          <w:sz w:val="24"/>
        </w:rPr>
        <w:t>"你没事吧？"林凯问，"你脸色不太好。"</w:t>
      </w:r>
    </w:p>
    <w:p>
      <w:pPr>
        <w:jc w:val="left"/>
      </w:pPr>
      <w:r>
        <w:rPr>
          <w:sz w:val="24"/>
        </w:rPr>
        <w:t>"没事。"慕延说，"只是有点累。"</w:t>
      </w:r>
    </w:p>
    <w:p>
      <w:pPr>
        <w:jc w:val="left"/>
      </w:pPr>
      <w:r>
        <w:rPr>
          <w:sz w:val="24"/>
        </w:rPr>
        <w:t>"那快点回去。"林凯说，"晚上墙外不安全，灾厄会活跃起来。"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他回头，看向身后的迷雾。</w:t>
      </w:r>
    </w:p>
    <w:p>
      <w:pPr>
        <w:jc w:val="left"/>
      </w:pPr>
      <w:r>
        <w:rPr>
          <w:sz w:val="24"/>
        </w:rPr>
        <w:t>迷雾深处，有什么东西在看着他。</w:t>
      </w:r>
    </w:p>
    <w:p>
      <w:pPr>
        <w:jc w:val="left"/>
      </w:pPr>
      <w:r>
        <w:rPr>
          <w:sz w:val="24"/>
        </w:rPr>
        <w:t>那不是灾厄，那是某种更古老、更危险的存在。它在等待，在观察，在……评估。</w:t>
      </w:r>
    </w:p>
    <w:p>
      <w:pPr>
        <w:jc w:val="left"/>
      </w:pPr>
      <w:r>
        <w:rPr>
          <w:sz w:val="24"/>
        </w:rPr>
        <w:t>慕延转回头，继续向前走。</w:t>
      </w:r>
    </w:p>
    <w:p>
      <w:pPr>
        <w:jc w:val="left"/>
      </w:pPr>
      <w:r>
        <w:rPr>
          <w:sz w:val="24"/>
        </w:rPr>
        <w:t>他知道，从这一刻开始，他的人生已经彻底改变。</w:t>
      </w:r>
    </w:p>
    <w:p>
      <w:pPr>
        <w:jc w:val="left"/>
      </w:pPr>
      <w:r>
        <w:rPr>
          <w:sz w:val="24"/>
        </w:rPr>
        <w:t>他是病变者。</w:t>
      </w:r>
    </w:p>
    <w:p>
      <w:pPr>
        <w:jc w:val="left"/>
      </w:pPr>
      <w:r>
        <w:rPr>
          <w:sz w:val="24"/>
        </w:rPr>
        <w:t>他是异类。</w:t>
      </w:r>
    </w:p>
    <w:p>
      <w:pPr>
        <w:jc w:val="left"/>
      </w:pPr>
      <w:r>
        <w:rPr>
          <w:sz w:val="24"/>
        </w:rPr>
        <w:t>他是……必须好好活下去的人。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4 章 黑市初探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4 章 黑市初探</w:t>
      </w:r>
    </w:p>
    <w:p>
      <w:pPr>
        <w:jc w:val="left"/>
      </w:pPr>
      <w:r>
        <w:rPr>
          <w:sz w:val="24"/>
        </w:rPr>
        <w:t>079 号城市 · 东区地下黑市 · 觉醒仪式第三天</w:t>
      </w:r>
    </w:p>
    <w:p>
      <w:pPr>
        <w:jc w:val="left"/>
      </w:pPr>
      <w:r>
        <w:rPr>
          <w:sz w:val="24"/>
        </w:rPr>
        <w:t>慕延站在便利店门口，透过玻璃门往里看。</w:t>
      </w:r>
    </w:p>
    <w:p>
      <w:pPr>
        <w:jc w:val="left"/>
      </w:pPr>
      <w:r>
        <w:rPr>
          <w:sz w:val="24"/>
        </w:rPr>
        <w:t>店里只有两个顾客，一个在买烟，一个在结账。收银员是个年轻女孩，低着头玩手机，看起来和普通的便利店没什么区别。</w:t>
      </w:r>
    </w:p>
    <w:p>
      <w:pPr>
        <w:jc w:val="left"/>
      </w:pPr>
      <w:r>
        <w:rPr>
          <w:sz w:val="24"/>
        </w:rPr>
        <w:t>但慕延知道，这只是表象。</w:t>
      </w:r>
    </w:p>
    <w:p>
      <w:pPr>
        <w:jc w:val="left"/>
      </w:pPr>
      <w:r>
        <w:rPr>
          <w:sz w:val="24"/>
        </w:rPr>
        <w:t>他推开门，门上的铃铛响了一声。</w:t>
      </w:r>
    </w:p>
    <w:p>
      <w:pPr>
        <w:jc w:val="left"/>
      </w:pPr>
      <w:r>
        <w:rPr>
          <w:sz w:val="24"/>
        </w:rPr>
        <w:t>"欢迎光临。"收银员头也不抬。</w:t>
      </w:r>
    </w:p>
    <w:p>
      <w:pPr>
        <w:jc w:val="left"/>
      </w:pPr>
      <w:r>
        <w:rPr>
          <w:sz w:val="24"/>
        </w:rPr>
        <w:t>慕延走到货架前，假装挑选商品。他拿了一瓶水，一包饼干，然后走到收银台。</w:t>
      </w:r>
    </w:p>
    <w:p>
      <w:pPr>
        <w:jc w:val="left"/>
      </w:pPr>
      <w:r>
        <w:rPr>
          <w:sz w:val="24"/>
        </w:rPr>
        <w:t>"一共三十七信用点。"女孩说。</w:t>
      </w:r>
    </w:p>
    <w:p>
      <w:pPr>
        <w:jc w:val="left"/>
      </w:pPr>
      <w:r>
        <w:rPr>
          <w:sz w:val="24"/>
        </w:rPr>
        <w:t>慕延付钱，接过袋子。转身离开前，他轻声说：</w:t>
      </w:r>
    </w:p>
    <w:p>
      <w:pPr>
        <w:jc w:val="left"/>
      </w:pPr>
      <w:r>
        <w:rPr>
          <w:sz w:val="24"/>
        </w:rPr>
        <w:t>"我要找'老 K'。"</w:t>
      </w:r>
    </w:p>
    <w:p>
      <w:pPr>
        <w:jc w:val="left"/>
      </w:pPr>
      <w:r>
        <w:rPr>
          <w:sz w:val="24"/>
        </w:rPr>
        <w:t>女孩的手指在键盘上停了一瞬。</w:t>
      </w:r>
    </w:p>
    <w:p>
      <w:pPr>
        <w:jc w:val="left"/>
      </w:pPr>
      <w:r>
        <w:rPr>
          <w:sz w:val="24"/>
        </w:rPr>
        <w:t>"不知道。"她说，"你找错人了。"</w:t>
      </w:r>
    </w:p>
    <w:p>
      <w:pPr>
        <w:jc w:val="left"/>
      </w:pPr>
      <w:r>
        <w:rPr>
          <w:sz w:val="24"/>
        </w:rPr>
        <w:t>"有人告诉我，这里能买到抑制剂。"慕延说。</w:t>
      </w:r>
    </w:p>
    <w:p>
      <w:pPr>
        <w:jc w:val="left"/>
      </w:pPr>
      <w:r>
        <w:rPr>
          <w:sz w:val="24"/>
        </w:rPr>
        <w:t>女孩抬起头，第一次正眼看他。</w:t>
      </w:r>
    </w:p>
    <w:p>
      <w:pPr>
        <w:jc w:val="left"/>
      </w:pPr>
      <w:r>
        <w:rPr>
          <w:sz w:val="24"/>
        </w:rPr>
        <w:t>她的眼睛是灰色的，像某种生活在黑暗中的生物。</w:t>
      </w:r>
    </w:p>
    <w:p>
      <w:pPr>
        <w:jc w:val="left"/>
      </w:pPr>
      <w:r>
        <w:rPr>
          <w:sz w:val="24"/>
        </w:rPr>
        <w:t>"你从哪听说的？"</w:t>
      </w:r>
    </w:p>
    <w:p>
      <w:pPr>
        <w:jc w:val="left"/>
      </w:pPr>
      <w:r>
        <w:rPr>
          <w:sz w:val="24"/>
        </w:rPr>
        <w:t>"一个朋友。"</w:t>
      </w:r>
    </w:p>
    <w:p>
      <w:pPr>
        <w:jc w:val="left"/>
      </w:pPr>
      <w:r>
        <w:rPr>
          <w:sz w:val="24"/>
        </w:rPr>
        <w:t>"什么朋友？"</w:t>
      </w:r>
    </w:p>
    <w:p>
      <w:pPr>
        <w:jc w:val="left"/>
      </w:pPr>
      <w:r>
        <w:rPr>
          <w:sz w:val="24"/>
        </w:rPr>
        <w:t>"一个知道我是什么的朋友。"</w:t>
      </w:r>
    </w:p>
    <w:p>
      <w:pPr>
        <w:jc w:val="left"/>
      </w:pPr>
      <w:r>
        <w:rPr>
          <w:sz w:val="24"/>
        </w:rPr>
        <w:t>沉默在两人之间蔓延。</w:t>
      </w:r>
    </w:p>
    <w:p>
      <w:pPr>
        <w:jc w:val="left"/>
      </w:pPr>
      <w:r>
        <w:rPr>
          <w:sz w:val="24"/>
        </w:rPr>
        <w:t>几秒钟后，女孩放下手机，从柜台下取出一个黑色的对讲机。</w:t>
      </w:r>
    </w:p>
    <w:p>
      <w:pPr>
        <w:jc w:val="left"/>
      </w:pPr>
      <w:r>
        <w:rPr>
          <w:sz w:val="24"/>
        </w:rPr>
        <w:t>"B 区，有人找老 K。"她说，"序列 3，刚觉醒的。"</w:t>
      </w:r>
    </w:p>
    <w:p>
      <w:pPr>
        <w:jc w:val="left"/>
      </w:pPr>
      <w:r>
        <w:rPr>
          <w:sz w:val="24"/>
        </w:rPr>
        <w:t>对讲机里传来一阵杂音，然后是一个男人的声音：</w:t>
      </w:r>
    </w:p>
    <w:p>
      <w:pPr>
        <w:jc w:val="left"/>
      </w:pPr>
      <w:r>
        <w:rPr>
          <w:sz w:val="24"/>
        </w:rPr>
        <w:t>"带他从后巷进来。"</w:t>
      </w:r>
    </w:p>
    <w:p>
      <w:pPr>
        <w:jc w:val="left"/>
      </w:pPr>
      <w:r>
        <w:rPr>
          <w:sz w:val="24"/>
        </w:rPr>
        <w:t>女孩收起对讲机，指了指便利店后面的巷子。</w:t>
      </w:r>
    </w:p>
    <w:p>
      <w:pPr>
        <w:jc w:val="left"/>
      </w:pPr>
      <w:r>
        <w:rPr>
          <w:sz w:val="24"/>
        </w:rPr>
        <w:t>"直走，看到铁门敲三下。"她说，"别耍花样，里面有枪。"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慕延穿过便利店，走进后巷。</w:t>
      </w:r>
    </w:p>
    <w:p>
      <w:pPr>
        <w:jc w:val="left"/>
      </w:pPr>
      <w:r>
        <w:rPr>
          <w:sz w:val="24"/>
        </w:rPr>
        <w:t>巷子很窄，两边是高耸的墙壁，阳光照不进来。地面是湿的，空气中弥漫着腐烂的气味。</w:t>
      </w:r>
    </w:p>
    <w:p>
      <w:pPr>
        <w:jc w:val="left"/>
      </w:pPr>
      <w:r>
        <w:rPr>
          <w:sz w:val="24"/>
        </w:rPr>
        <w:t>尽头有一扇铁门，锈迹斑斑。</w:t>
      </w:r>
    </w:p>
    <w:p>
      <w:pPr>
        <w:jc w:val="left"/>
      </w:pPr>
      <w:r>
        <w:rPr>
          <w:sz w:val="24"/>
        </w:rPr>
        <w:t>慕延敲了三下。</w:t>
      </w:r>
    </w:p>
    <w:p>
      <w:pPr>
        <w:jc w:val="left"/>
      </w:pPr>
      <w:r>
        <w:rPr>
          <w:sz w:val="24"/>
        </w:rPr>
        <w:t>门开了，一个光头男人站在门口。他身高接近两米，身上全是肌肉，右眼戴着眼罩。</w:t>
      </w:r>
    </w:p>
    <w:p>
      <w:pPr>
        <w:jc w:val="left"/>
      </w:pPr>
      <w:r>
        <w:rPr>
          <w:sz w:val="24"/>
        </w:rPr>
        <w:t>"序列 3？"他问，声音低沉。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"进来。"</w:t>
      </w:r>
    </w:p>
    <w:p>
      <w:pPr>
        <w:jc w:val="left"/>
      </w:pPr>
      <w:r>
        <w:rPr>
          <w:sz w:val="24"/>
        </w:rPr>
        <w:t>慕延走进门，里面是一条向下的楼梯。楼梯两侧挂着昏黄的灯，墙壁上全是涂鸦。</w:t>
      </w:r>
    </w:p>
    <w:p>
      <w:pPr>
        <w:jc w:val="left"/>
      </w:pPr>
      <w:r>
        <w:rPr>
          <w:sz w:val="24"/>
        </w:rPr>
        <w:t>走到地下，空间豁然开朗。</w:t>
      </w:r>
    </w:p>
    <w:p>
      <w:pPr>
        <w:jc w:val="left"/>
      </w:pPr>
      <w:r>
        <w:rPr>
          <w:sz w:val="24"/>
        </w:rPr>
        <w:t>这是一个巨大的地下防空洞，被改造成了市场。两侧是密密麻麻的摊位，卖什么的都有：武器、药剂、情报、甚至是……人体器官。</w:t>
      </w:r>
    </w:p>
    <w:p>
      <w:pPr>
        <w:jc w:val="left"/>
      </w:pPr>
      <w:r>
        <w:rPr>
          <w:sz w:val="24"/>
        </w:rPr>
        <w:t>人来人往，但都很安静。没人大声说话，没人讨价还价，交易在沉默中完成。</w:t>
      </w:r>
    </w:p>
    <w:p>
      <w:pPr>
        <w:jc w:val="left"/>
      </w:pPr>
      <w:r>
        <w:rPr>
          <w:sz w:val="24"/>
        </w:rPr>
        <w:t>"老 K 在等你。"光头男人说，"跟我来。"</w:t>
      </w:r>
    </w:p>
    <w:p>
      <w:pPr>
        <w:jc w:val="left"/>
      </w:pPr>
      <w:r>
        <w:rPr>
          <w:sz w:val="24"/>
        </w:rPr>
        <w:t>他带着慕延穿过市场，来到最里面的一个摊位。</w:t>
      </w:r>
    </w:p>
    <w:p>
      <w:pPr>
        <w:jc w:val="left"/>
      </w:pPr>
      <w:r>
        <w:rPr>
          <w:sz w:val="24"/>
        </w:rPr>
        <w:t>摊位后面坐着个中年男人，脸上有一道从额头延伸到下巴的伤疤。他正在擦拭一把匕首，看到慕延，停下动作。</w:t>
      </w:r>
    </w:p>
    <w:p>
      <w:pPr>
        <w:jc w:val="left"/>
      </w:pPr>
      <w:r>
        <w:rPr>
          <w:sz w:val="24"/>
        </w:rPr>
        <w:t>"你来了。"他说，"比我想的快。"</w:t>
      </w:r>
    </w:p>
    <w:p>
      <w:pPr>
        <w:jc w:val="left"/>
      </w:pPr>
      <w:r>
        <w:rPr>
          <w:sz w:val="24"/>
        </w:rPr>
        <w:t>"我需要抑制剂。"慕延说。</w:t>
      </w:r>
    </w:p>
    <w:p>
      <w:pPr>
        <w:jc w:val="left"/>
      </w:pPr>
      <w:r>
        <w:rPr>
          <w:sz w:val="24"/>
        </w:rPr>
        <w:t>"我知道。"老 K 放下匕首，"但今天不行。"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"上面有令，暂停供应。"老 K 说，"所有病变者的抑制剂，全部冻结。"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"谁下的令？"</w:t>
      </w:r>
    </w:p>
    <w:p>
      <w:pPr>
        <w:jc w:val="left"/>
      </w:pPr>
      <w:r>
        <w:rPr>
          <w:sz w:val="24"/>
        </w:rPr>
        <w:t>"不知道。"老 K 说，"但能打到黑市来下这种命令的，只有高层。"</w:t>
      </w:r>
    </w:p>
    <w:p>
      <w:pPr>
        <w:jc w:val="left"/>
      </w:pPr>
      <w:r>
        <w:rPr>
          <w:sz w:val="24"/>
        </w:rPr>
        <w:t>"那我怎么办？"</w:t>
      </w:r>
    </w:p>
    <w:p>
      <w:pPr>
        <w:jc w:val="left"/>
      </w:pPr>
      <w:r>
        <w:rPr>
          <w:sz w:val="24"/>
        </w:rPr>
        <w:t>老 K 看着他，眼神复杂。</w:t>
      </w:r>
    </w:p>
    <w:p>
      <w:pPr>
        <w:jc w:val="left"/>
      </w:pPr>
      <w:r>
        <w:rPr>
          <w:sz w:val="24"/>
        </w:rPr>
        <w:t>"你有灾厄核心吗？"</w:t>
      </w:r>
    </w:p>
    <w:p>
      <w:pPr>
        <w:jc w:val="left"/>
      </w:pPr>
      <w:r>
        <w:rPr>
          <w:sz w:val="24"/>
        </w:rPr>
        <w:t>"有。"</w:t>
      </w:r>
    </w:p>
    <w:p>
      <w:pPr>
        <w:jc w:val="left"/>
      </w:pPr>
      <w:r>
        <w:rPr>
          <w:sz w:val="24"/>
        </w:rPr>
        <w:t>"拿出来。"</w:t>
      </w:r>
    </w:p>
    <w:p>
      <w:pPr>
        <w:jc w:val="left"/>
      </w:pPr>
      <w:r>
        <w:rPr>
          <w:sz w:val="24"/>
        </w:rPr>
        <w:t>慕延从口袋里掏出那颗暗红色的晶体。</w:t>
      </w:r>
    </w:p>
    <w:p>
      <w:pPr>
        <w:jc w:val="left"/>
      </w:pPr>
      <w:r>
        <w:rPr>
          <w:sz w:val="24"/>
        </w:rPr>
        <w:t>老 K 接过核心，放在一个仪器上。仪器发出微弱的光芒，屏幕上跳出数字：</w:t>
      </w:r>
    </w:p>
    <w:p>
      <w:pPr>
        <w:jc w:val="left"/>
      </w:pPr>
      <w:r>
        <w:rPr>
          <w:sz w:val="24"/>
        </w:rPr>
        <w:t>能量纯度：87%</w:t>
        <w:br/>
        <w:t>序列等级：7-8 阶</w:t>
        <w:br/>
        <w:t>建议用途：提纯抑制剂</w:t>
      </w:r>
    </w:p>
    <w:p>
      <w:pPr>
        <w:jc w:val="left"/>
      </w:pPr>
      <w:r>
        <w:rPr>
          <w:sz w:val="24"/>
        </w:rPr>
        <w:t>"还不错。"老 K 说，"但不够。一颗核心只能换一支抑制剂，而且……现在查得严，风险高。"</w:t>
      </w:r>
    </w:p>
    <w:p>
      <w:pPr>
        <w:jc w:val="left"/>
      </w:pPr>
      <w:r>
        <w:rPr>
          <w:sz w:val="24"/>
        </w:rPr>
        <w:t>"我要三支。"</w:t>
      </w:r>
    </w:p>
    <w:p>
      <w:pPr>
        <w:jc w:val="left"/>
      </w:pPr>
      <w:r>
        <w:rPr>
          <w:sz w:val="24"/>
        </w:rPr>
        <w:t>"三支需要三颗核心。"老 K 说，"还要加钱，风险溢价。"</w:t>
      </w:r>
    </w:p>
    <w:p>
      <w:pPr>
        <w:jc w:val="left"/>
      </w:pPr>
      <w:r>
        <w:rPr>
          <w:sz w:val="24"/>
        </w:rPr>
        <w:t>"多少钱？"</w:t>
      </w:r>
    </w:p>
    <w:p>
      <w:pPr>
        <w:jc w:val="left"/>
      </w:pPr>
      <w:r>
        <w:rPr>
          <w:sz w:val="24"/>
        </w:rPr>
        <w:t>"五万信用点。"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他全部积蓄只剩下不到两万。</w:t>
      </w:r>
    </w:p>
    <w:p>
      <w:pPr>
        <w:jc w:val="left"/>
      </w:pPr>
      <w:r>
        <w:rPr>
          <w:sz w:val="24"/>
        </w:rPr>
        <w:t>"没有那么多。"他说。</w:t>
      </w:r>
    </w:p>
    <w:p>
      <w:pPr>
        <w:jc w:val="left"/>
      </w:pPr>
      <w:r>
        <w:rPr>
          <w:sz w:val="24"/>
        </w:rPr>
        <w:t>老 K 盯着他看了几秒。</w:t>
      </w:r>
    </w:p>
    <w:p>
      <w:pPr>
        <w:jc w:val="left"/>
      </w:pPr>
      <w:r>
        <w:rPr>
          <w:sz w:val="24"/>
        </w:rPr>
        <w:t>"这样吧。"他说，"你帮我做件事，抑制剂我给你。"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"送货。"老 K 说，"有个客户在北区，需要一批货。你帮我送过去，回来时抑制剂给你。"</w:t>
      </w:r>
    </w:p>
    <w:p>
      <w:pPr>
        <w:jc w:val="left"/>
      </w:pPr>
      <w:r>
        <w:rPr>
          <w:sz w:val="24"/>
        </w:rPr>
        <w:t>"什么货？"</w:t>
      </w:r>
    </w:p>
    <w:p>
      <w:pPr>
        <w:jc w:val="left"/>
      </w:pPr>
      <w:r>
        <w:rPr>
          <w:sz w:val="24"/>
        </w:rPr>
        <w:t>"药剂。"老 K 说，"治病的药剂。"</w:t>
      </w:r>
    </w:p>
    <w:p>
      <w:pPr>
        <w:jc w:val="left"/>
      </w:pPr>
      <w:r>
        <w:rPr>
          <w:sz w:val="24"/>
        </w:rPr>
        <w:t>慕延看着他。</w:t>
      </w:r>
    </w:p>
    <w:p>
      <w:pPr>
        <w:jc w:val="left"/>
      </w:pPr>
      <w:r>
        <w:rPr>
          <w:sz w:val="24"/>
        </w:rPr>
        <w:t>两人都知道，这不是真话。</w:t>
      </w:r>
    </w:p>
    <w:p>
      <w:pPr>
        <w:jc w:val="left"/>
      </w:pPr>
      <w:r>
        <w:rPr>
          <w:sz w:val="24"/>
        </w:rPr>
        <w:t>"我不问。"慕延说，"但送到哪？"</w:t>
      </w:r>
    </w:p>
    <w:p>
      <w:pPr>
        <w:jc w:val="left"/>
      </w:pPr>
      <w:r>
        <w:rPr>
          <w:sz w:val="24"/>
        </w:rPr>
        <w:t>"北区 17 号仓库。"老 K 说，"找一个叫'陈默'的人，把货给他。"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陈默。</w:t>
      </w:r>
    </w:p>
    <w:p>
      <w:pPr>
        <w:jc w:val="left"/>
      </w:pPr>
      <w:r>
        <w:rPr>
          <w:sz w:val="24"/>
        </w:rPr>
        <w:t>那是父亲笔记本上提到的名字，是陈叔的……儿子？</w:t>
      </w:r>
    </w:p>
    <w:p>
      <w:pPr>
        <w:jc w:val="left"/>
      </w:pPr>
      <w:r>
        <w:rPr>
          <w:sz w:val="24"/>
        </w:rPr>
        <w:t>"怎么了？"老 K 问，"认识？"</w:t>
      </w:r>
    </w:p>
    <w:p>
      <w:pPr>
        <w:jc w:val="left"/>
      </w:pPr>
      <w:r>
        <w:rPr>
          <w:sz w:val="24"/>
        </w:rPr>
        <w:t>"不认识。"慕延说，"什么时候送？"</w:t>
      </w:r>
    </w:p>
    <w:p>
      <w:pPr>
        <w:jc w:val="left"/>
      </w:pPr>
      <w:r>
        <w:rPr>
          <w:sz w:val="24"/>
        </w:rPr>
        <w:t>"今晚十点。"老 K 说，"这是货。"</w:t>
      </w:r>
    </w:p>
    <w:p>
      <w:pPr>
        <w:jc w:val="left"/>
      </w:pPr>
      <w:r>
        <w:rPr>
          <w:sz w:val="24"/>
        </w:rPr>
        <w:t>他从柜台下取出一个黑色的箱子，递给慕延。</w:t>
      </w:r>
    </w:p>
    <w:p>
      <w:pPr>
        <w:jc w:val="left"/>
      </w:pPr>
      <w:r>
        <w:rPr>
          <w:sz w:val="24"/>
        </w:rPr>
        <w:t>箱子很轻，但慕延能感觉到里面有东西在震动。</w:t>
      </w:r>
    </w:p>
    <w:p>
      <w:pPr>
        <w:jc w:val="left"/>
      </w:pPr>
      <w:r>
        <w:rPr>
          <w:sz w:val="24"/>
        </w:rPr>
        <w:t>"别打开。"老 K 说，"别问里面是什么，别和客户说话，放下货就走。"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"还有。"老 K 压低声音，"最近小心点。有人在查病变者，特别是……新觉醒的。"</w:t>
      </w:r>
    </w:p>
    <w:p>
      <w:pPr>
        <w:jc w:val="left"/>
      </w:pPr>
      <w:r>
        <w:rPr>
          <w:sz w:val="24"/>
        </w:rPr>
        <w:t>"谁在查？"</w:t>
      </w:r>
    </w:p>
    <w:p>
      <w:pPr>
        <w:jc w:val="left"/>
      </w:pPr>
      <w:r>
        <w:rPr>
          <w:sz w:val="24"/>
        </w:rPr>
        <w:t>"不知道。"老 K 说，"但昨天有几个穿黑制服的人来过，问了很多问题。"</w:t>
      </w:r>
    </w:p>
    <w:p>
      <w:pPr>
        <w:jc w:val="left"/>
      </w:pPr>
      <w:r>
        <w:rPr>
          <w:sz w:val="24"/>
        </w:rPr>
        <w:t>慕延想起今早的登记员，想起那个看向他窗户的黑色制服女人。</w:t>
      </w:r>
    </w:p>
    <w:p>
      <w:pPr>
        <w:jc w:val="left"/>
      </w:pPr>
      <w:r>
        <w:rPr>
          <w:sz w:val="24"/>
        </w:rPr>
        <w:t>"他们问什么？"</w:t>
      </w:r>
    </w:p>
    <w:p>
      <w:pPr>
        <w:jc w:val="left"/>
      </w:pPr>
      <w:r>
        <w:rPr>
          <w:sz w:val="24"/>
        </w:rPr>
        <w:t>"问最近有没有新面孔，有没有买抑制剂的，有没有……"老 K 顿了顿，"有没有表现异常的。"</w:t>
      </w:r>
    </w:p>
    <w:p>
      <w:pPr>
        <w:jc w:val="left"/>
      </w:pPr>
      <w:r>
        <w:rPr>
          <w:sz w:val="24"/>
        </w:rPr>
        <w:t>"你怎么说的？"</w:t>
      </w:r>
    </w:p>
    <w:p>
      <w:pPr>
        <w:jc w:val="left"/>
      </w:pPr>
      <w:r>
        <w:rPr>
          <w:sz w:val="24"/>
        </w:rPr>
        <w:t>"我说不知道。"老 K 说，"但你知道，黑市没有秘密。迟早会被查到。"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"抑制剂，等我回来再给？"</w:t>
      </w:r>
    </w:p>
    <w:p>
      <w:pPr>
        <w:jc w:val="left"/>
      </w:pPr>
      <w:r>
        <w:rPr>
          <w:sz w:val="24"/>
        </w:rPr>
        <w:t>"不。"老 K 从柜台下取出一个盒子，"先给你。但你要记住，如果你敢耍花样……"</w:t>
      </w:r>
    </w:p>
    <w:p>
      <w:pPr>
        <w:jc w:val="left"/>
      </w:pPr>
      <w:r>
        <w:rPr>
          <w:sz w:val="24"/>
        </w:rPr>
        <w:t>"我不会。"</w:t>
      </w:r>
    </w:p>
    <w:p>
      <w:pPr>
        <w:jc w:val="left"/>
      </w:pPr>
      <w:r>
        <w:rPr>
          <w:sz w:val="24"/>
        </w:rPr>
        <w:t>老 K 把盒子推过来。</w:t>
      </w:r>
    </w:p>
    <w:p>
      <w:pPr>
        <w:jc w:val="left"/>
      </w:pPr>
      <w:r>
        <w:rPr>
          <w:sz w:val="24"/>
        </w:rPr>
        <w:t>"三支，省着点用。"他说，"下次来，带三颗核心。"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慕延拿起盒子和箱子，转身离开。</w:t>
      </w:r>
    </w:p>
    <w:p>
      <w:pPr>
        <w:jc w:val="left"/>
      </w:pPr>
      <w:r>
        <w:rPr>
          <w:sz w:val="24"/>
        </w:rPr>
        <w:t>走到楼梯口时，老 K 的声音从身后传来：</w:t>
      </w:r>
    </w:p>
    <w:p>
      <w:pPr>
        <w:jc w:val="left"/>
      </w:pPr>
      <w:r>
        <w:rPr>
          <w:sz w:val="24"/>
        </w:rPr>
        <w:t>"对了，你叫什么名字？"</w:t>
      </w:r>
    </w:p>
    <w:p>
      <w:pPr>
        <w:jc w:val="left"/>
      </w:pPr>
      <w:r>
        <w:rPr>
          <w:sz w:val="24"/>
        </w:rPr>
        <w:t>慕延停下脚步。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"慕延……"老 K 重复了一遍，"好名字。记住，今晚十点，北区 17 号仓库。别迟到，别耍花样。"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慕延走上楼梯，消失在黑暗中。</w:t>
      </w:r>
    </w:p>
    <w:p>
      <w:pPr>
        <w:jc w:val="left"/>
      </w:pPr>
      <w:r>
        <w:rPr>
          <w:sz w:val="24"/>
        </w:rPr>
        <w:t>老 K 看着他离开的方向，拿起对讲机。</w:t>
      </w:r>
    </w:p>
    <w:p>
      <w:pPr>
        <w:jc w:val="left"/>
      </w:pPr>
      <w:r>
        <w:rPr>
          <w:sz w:val="24"/>
        </w:rPr>
        <w:t>"他走了。"他说，"对，就是那个检测异常的序列 3。"</w:t>
      </w:r>
    </w:p>
    <w:p>
      <w:pPr>
        <w:jc w:val="left"/>
      </w:pPr>
      <w:r>
        <w:rPr>
          <w:sz w:val="24"/>
        </w:rPr>
        <w:t>对讲机那头说了什么。</w:t>
      </w:r>
    </w:p>
    <w:p>
      <w:pPr>
        <w:jc w:val="left"/>
      </w:pPr>
      <w:r>
        <w:rPr>
          <w:sz w:val="24"/>
        </w:rPr>
        <w:t>"放心，我没露馅。"老 K 说，"但他要去见陈默……你们安排好了吗？"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"好，继续观察。"老 K 挂断对讲，"上面到底想干什么……"</w:t>
      </w:r>
    </w:p>
    <w:p>
      <w:pPr>
        <w:jc w:val="left"/>
      </w:pPr>
      <w:r>
        <w:rPr>
          <w:sz w:val="24"/>
        </w:rPr>
        <w:t>他看向柜台下的抽屉，那里放着另一份文件。</w:t>
      </w:r>
    </w:p>
    <w:p>
      <w:pPr>
        <w:jc w:val="left"/>
      </w:pPr>
      <w:r>
        <w:rPr>
          <w:sz w:val="24"/>
        </w:rPr>
        <w:t>文件封面上写着：</w:t>
      </w:r>
    </w:p>
    <w:p>
      <w:pPr>
        <w:jc w:val="left"/>
      </w:pPr>
      <w:r>
        <w:rPr>
          <w:sz w:val="24"/>
        </w:rPr>
        <w:t>【计划·第二阶段】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照片上是一个实验室，实验室里躺着一个女人，身上插满了管子。</w:t>
      </w:r>
    </w:p>
    <w:p>
      <w:pPr>
        <w:jc w:val="left"/>
      </w:pPr>
      <w:r>
        <w:rPr>
          <w:sz w:val="24"/>
        </w:rPr>
        <w:t>女人的脸，和慕延有七分相似。</w:t>
      </w:r>
    </w:p>
    <w:p>
      <w:pPr>
        <w:jc w:val="left"/>
      </w:pPr>
      <w:r>
        <w:rPr>
          <w:sz w:val="24"/>
        </w:rPr>
        <w:t>晚上 9:47</w:t>
      </w:r>
    </w:p>
    <w:p>
      <w:pPr>
        <w:jc w:val="left"/>
      </w:pPr>
      <w:r>
        <w:rPr>
          <w:sz w:val="24"/>
        </w:rPr>
        <w:t>慕延站在北区 17 号仓库外。</w:t>
      </w:r>
    </w:p>
    <w:p>
      <w:pPr>
        <w:jc w:val="left"/>
      </w:pPr>
      <w:r>
        <w:rPr>
          <w:sz w:val="24"/>
        </w:rPr>
        <w:t>这里是废弃工业区，周围都是烂尾楼和破旧的厂房。月光照在仓库的铁皮屋顶上，反射出惨白的光。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还有十三分钟。</w:t>
      </w:r>
    </w:p>
    <w:p>
      <w:pPr>
        <w:jc w:val="left"/>
      </w:pPr>
      <w:r>
        <w:rPr>
          <w:sz w:val="24"/>
        </w:rPr>
        <w:t>慕延提着黑色的箱子，走到仓库门口。门没锁，虚掩着。</w:t>
      </w:r>
    </w:p>
    <w:p>
      <w:pPr>
        <w:jc w:val="left"/>
      </w:pPr>
      <w:r>
        <w:rPr>
          <w:sz w:val="24"/>
        </w:rPr>
        <w:t>他推开门，走了进去。</w:t>
      </w:r>
    </w:p>
    <w:p>
      <w:pPr>
        <w:jc w:val="left"/>
      </w:pPr>
      <w:r>
        <w:rPr>
          <w:sz w:val="24"/>
        </w:rPr>
        <w:t>仓库里很黑，只有几缕月光从破窗照进来。空气中弥漫着灰尘和铁锈的气味。</w:t>
      </w:r>
    </w:p>
    <w:p>
      <w:pPr>
        <w:jc w:val="left"/>
      </w:pPr>
      <w:r>
        <w:rPr>
          <w:sz w:val="24"/>
        </w:rPr>
        <w:t>"陈默？"慕延问。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他继续往里走，脚步声在空旷的仓库里回荡。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前方有一个人影，背对着他，站在阴影里。</w:t>
      </w:r>
    </w:p>
    <w:p>
      <w:pPr>
        <w:jc w:val="left"/>
      </w:pPr>
      <w:r>
        <w:rPr>
          <w:sz w:val="24"/>
        </w:rPr>
        <w:t>"货带来了？"那人问，声音沙哑。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慕延把箱子放在地上。</w:t>
      </w:r>
    </w:p>
    <w:p>
      <w:pPr>
        <w:jc w:val="left"/>
      </w:pPr>
      <w:r>
        <w:rPr>
          <w:sz w:val="24"/>
        </w:rPr>
        <w:t>"打开。"那人说。</w:t>
      </w:r>
    </w:p>
    <w:p>
      <w:pPr>
        <w:jc w:val="left"/>
      </w:pPr>
      <w:r>
        <w:rPr>
          <w:sz w:val="24"/>
        </w:rPr>
        <w:t>"老 K 说不能打开。"</w:t>
      </w:r>
    </w:p>
    <w:p>
      <w:pPr>
        <w:jc w:val="left"/>
      </w:pPr>
      <w:r>
        <w:rPr>
          <w:sz w:val="24"/>
        </w:rPr>
        <w:t>"我说打开。"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月光照在他的脸上，那是一张苍老的脸，眼窝深陷，颧骨突出。但他的眼睛很亮，像某种燃烧的火焰。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"陈默。"老人说，"陈叔的弟弟。"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"你认识我？"</w:t>
      </w:r>
    </w:p>
    <w:p>
      <w:pPr>
        <w:jc w:val="left"/>
      </w:pPr>
      <w:r>
        <w:rPr>
          <w:sz w:val="24"/>
        </w:rPr>
        <w:t>"认识。"陈默说，"你叫慕延，18 岁，父母三年前死于灾厄袭击。你母亲叫林晚，是'那个计划'的核心研究员。"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"你知道我母亲？"</w:t>
      </w:r>
    </w:p>
    <w:p>
      <w:pPr>
        <w:jc w:val="left"/>
      </w:pPr>
      <w:r>
        <w:rPr>
          <w:sz w:val="24"/>
        </w:rPr>
        <w:t>"我不仅知道。"陈默说，"我还知道她死前留下了什么。"</w:t>
      </w:r>
    </w:p>
    <w:p>
      <w:pPr>
        <w:jc w:val="left"/>
      </w:pPr>
      <w:r>
        <w:rPr>
          <w:sz w:val="24"/>
        </w:rPr>
        <w:t>他走向慕延，每一步都很慢，但带着某种压迫感。</w:t>
      </w:r>
    </w:p>
    <w:p>
      <w:pPr>
        <w:jc w:val="left"/>
      </w:pPr>
      <w:r>
        <w:rPr>
          <w:sz w:val="24"/>
        </w:rPr>
        <w:t>"她留下了一个秘密，一个能改变这个世界的秘密。"陈默说，"而现在，那个秘密在你身上。"</w:t>
      </w:r>
    </w:p>
    <w:p>
      <w:pPr>
        <w:jc w:val="left"/>
      </w:pPr>
      <w:r>
        <w:rPr>
          <w:sz w:val="24"/>
        </w:rPr>
        <w:t>"什么秘密？"</w:t>
      </w:r>
    </w:p>
    <w:p>
      <w:pPr>
        <w:jc w:val="left"/>
      </w:pPr>
      <w:r>
        <w:rPr>
          <w:sz w:val="24"/>
        </w:rPr>
        <w:t>"你的心脏。"陈默说，"那颗灾厄之心，不是自然生长的。那是你母亲……亲手植入的。"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"没有什么不可能。"陈默说，"你母亲是'计划'的首席研究员，她知道怎么制造病变者，知道怎么控制灾厄之力。"</w:t>
      </w:r>
    </w:p>
    <w:p>
      <w:pPr>
        <w:jc w:val="left"/>
      </w:pPr>
      <w:r>
        <w:rPr>
          <w:sz w:val="24"/>
        </w:rPr>
        <w:t>"她为什么……"</w:t>
      </w:r>
    </w:p>
    <w:p>
      <w:pPr>
        <w:jc w:val="left"/>
      </w:pPr>
      <w:r>
        <w:rPr>
          <w:sz w:val="24"/>
        </w:rPr>
        <w:t>"为了保护你。"陈默说，"高墙要塌了，慕延。灾厄在变强，人类在变弱。你母亲知道，只有病变者才能活下去。"</w:t>
      </w:r>
    </w:p>
    <w:p>
      <w:pPr>
        <w:jc w:val="left"/>
      </w:pPr>
      <w:r>
        <w:rPr>
          <w:sz w:val="24"/>
        </w:rPr>
        <w:t>"所以……她把我变成了怪物？"</w:t>
      </w:r>
    </w:p>
    <w:p>
      <w:pPr>
        <w:jc w:val="left"/>
      </w:pPr>
      <w:r>
        <w:rPr>
          <w:sz w:val="24"/>
        </w:rPr>
        <w:t>"她给了你活下去的机会。"陈默说，"现在，轮到你了。"</w:t>
      </w:r>
    </w:p>
    <w:p>
      <w:pPr>
        <w:jc w:val="left"/>
      </w:pPr>
      <w:r>
        <w:rPr>
          <w:sz w:val="24"/>
        </w:rPr>
        <w:t>"什么轮到我了？"</w:t>
      </w:r>
    </w:p>
    <w:p>
      <w:pPr>
        <w:jc w:val="left"/>
      </w:pPr>
      <w:r>
        <w:rPr>
          <w:sz w:val="24"/>
        </w:rPr>
        <w:t>"完成她没完成的事。"陈默说，"找到'钥匙'，打开高墙的真相。"</w:t>
      </w:r>
    </w:p>
    <w:p>
      <w:pPr>
        <w:jc w:val="left"/>
      </w:pPr>
      <w:r>
        <w:rPr>
          <w:sz w:val="24"/>
        </w:rPr>
        <w:t>"钥匙在哪？"</w:t>
      </w:r>
    </w:p>
    <w:p>
      <w:pPr>
        <w:jc w:val="left"/>
      </w:pPr>
      <w:r>
        <w:rPr>
          <w:sz w:val="24"/>
        </w:rPr>
        <w:t>"在你心里。"陈默说，"等你到了 7 阶，灾厄之心完全成熟时，你就会知道。"</w:t>
      </w:r>
    </w:p>
    <w:p>
      <w:pPr>
        <w:jc w:val="left"/>
      </w:pPr>
      <w:r>
        <w:rPr>
          <w:sz w:val="24"/>
        </w:rPr>
        <w:t>他转身，走向阴影深处。</w:t>
      </w:r>
    </w:p>
    <w:p>
      <w:pPr>
        <w:jc w:val="left"/>
      </w:pPr>
      <w:r>
        <w:rPr>
          <w:sz w:val="24"/>
        </w:rPr>
        <w:t>"今晚的事，别告诉任何人。"他说，"包括老 K。他上面的人，不全是可信的。"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"走吧。"陈默消失在黑暗中，"下次见面，我会告诉你更多。"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仓库里恢复了寂静。</w:t>
      </w:r>
    </w:p>
    <w:p>
      <w:pPr>
        <w:jc w:val="left"/>
      </w:pPr>
      <w:r>
        <w:rPr>
          <w:sz w:val="24"/>
        </w:rPr>
        <w:t>只有他手中的盒子，还在微微震动。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5 章 夜枭与叛徒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5 章 夜枭与叛徒</w:t>
      </w:r>
    </w:p>
    <w:p>
      <w:pPr>
        <w:jc w:val="left"/>
      </w:pPr>
      <w:r>
        <w:rPr>
          <w:sz w:val="24"/>
        </w:rPr>
        <w:t>079 号城市 · 慕延住处 · 觉醒仪式第四天凌晨</w:t>
      </w:r>
    </w:p>
    <w:p>
      <w:pPr>
        <w:jc w:val="left"/>
      </w:pPr>
      <w:r>
        <w:rPr>
          <w:sz w:val="24"/>
        </w:rPr>
        <w:t>慕延回到住处时，已经是深夜十一点。</w:t>
      </w:r>
    </w:p>
    <w:p>
      <w:pPr>
        <w:jc w:val="left"/>
      </w:pPr>
      <w:r>
        <w:rPr>
          <w:sz w:val="24"/>
        </w:rPr>
        <w:t>他把黑色的箱子放在桌上，盯着它看了很久。箱子还在震动，很轻微，但持续不断，像里面装着什么活物。</w:t>
      </w:r>
    </w:p>
    <w:p>
      <w:pPr>
        <w:jc w:val="left"/>
      </w:pPr>
      <w:r>
        <w:rPr>
          <w:sz w:val="24"/>
        </w:rPr>
        <w:t>老 K 说不能打开。</w:t>
      </w:r>
    </w:p>
    <w:p>
      <w:pPr>
        <w:jc w:val="left"/>
      </w:pPr>
      <w:r>
        <w:rPr>
          <w:sz w:val="24"/>
        </w:rPr>
        <w:t>陈默说老 K 上面的人不全是可信的。</w:t>
      </w:r>
    </w:p>
    <w:p>
      <w:pPr>
        <w:jc w:val="left"/>
      </w:pPr>
      <w:r>
        <w:rPr>
          <w:sz w:val="24"/>
        </w:rPr>
        <w:t>慕延伸出手，指尖触碰到箱盖。</w:t>
      </w:r>
    </w:p>
    <w:p>
      <w:pPr>
        <w:jc w:val="left"/>
      </w:pPr>
      <w:r>
        <w:rPr>
          <w:sz w:val="24"/>
        </w:rPr>
        <w:t>"别打开。"脑海中的声音说，"至少现在别。"</w:t>
      </w:r>
    </w:p>
    <w:p>
      <w:pPr>
        <w:jc w:val="left"/>
      </w:pPr>
      <w:r>
        <w:rPr>
          <w:sz w:val="24"/>
        </w:rPr>
        <w:t>"你知道里面是什么？"</w:t>
      </w:r>
    </w:p>
    <w:p>
      <w:pPr>
        <w:jc w:val="left"/>
      </w:pPr>
      <w:r>
        <w:rPr>
          <w:sz w:val="24"/>
        </w:rPr>
        <w:t>"猜得到。"声音说，"灾厄核心，或者……比那更危险的东西。"</w:t>
      </w:r>
    </w:p>
    <w:p>
      <w:pPr>
        <w:jc w:val="left"/>
      </w:pPr>
      <w:r>
        <w:rPr>
          <w:sz w:val="24"/>
        </w:rPr>
        <w:t>慕延收回手。</w:t>
      </w:r>
    </w:p>
    <w:p>
      <w:pPr>
        <w:jc w:val="left"/>
      </w:pPr>
      <w:r>
        <w:rPr>
          <w:sz w:val="24"/>
        </w:rPr>
        <w:t>他走到床边，坐下，从抽屉里取出抑制剂。盒子里还剩两支，是老 K 给的。今天用掉了一支，但饥饿感没有完全消退。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他掀开衣服，看向镜子。暗红色的纹路比白天更清晰了，那颗"灾厄之心"的轮廓几乎要浮出皮肤。中心的黑色漩涡旋转得很快，像某种贪婪的东西在索取。</w:t>
      </w:r>
    </w:p>
    <w:p>
      <w:pPr>
        <w:jc w:val="left"/>
      </w:pPr>
      <w:r>
        <w:rPr>
          <w:sz w:val="24"/>
        </w:rPr>
        <w:t>"你感觉到了吧。"声音说，"抑制剂的效果在减弱。"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"因为你在成长。"声音说，"灾厄之心在成熟，它需要的能量越来越多。一支抑制剂能撑的时间……越来越短。"</w:t>
      </w:r>
    </w:p>
    <w:p>
      <w:pPr>
        <w:jc w:val="left"/>
      </w:pPr>
      <w:r>
        <w:rPr>
          <w:sz w:val="24"/>
        </w:rPr>
        <w:t>慕延握紧针管。</w:t>
      </w:r>
    </w:p>
    <w:p>
      <w:pPr>
        <w:jc w:val="left"/>
      </w:pPr>
      <w:r>
        <w:rPr>
          <w:sz w:val="24"/>
        </w:rPr>
        <w:t>"那我该怎么办？"</w:t>
      </w:r>
    </w:p>
    <w:p>
      <w:pPr>
        <w:jc w:val="left"/>
      </w:pPr>
      <w:r>
        <w:rPr>
          <w:sz w:val="24"/>
        </w:rPr>
        <w:t>"猎杀灾厄。"声音说，"吞噬核心。或者……"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"或者试试别的。"声音带着诱导，"你今天在墙外，应该看到了吧？那些人类，他们的血，他们的肉，他们的……生命力。"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"我只是说说。"声音轻笑，"但你知道，迟早要面对的。"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冰凉的液体蔓延开来，胸口的灼烧感逐渐消退。他靠在床头，闭上眼睛。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可如果"好好活下去"的代价是吞噬人类……那还是"好好活"吗？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他躺下，强迫自己入睡。</w:t>
      </w:r>
    </w:p>
    <w:p>
      <w:pPr>
        <w:jc w:val="left"/>
      </w:pPr>
      <w:r>
        <w:rPr>
          <w:sz w:val="24"/>
        </w:rPr>
        <w:t>凌晨 2:47</w:t>
      </w:r>
    </w:p>
    <w:p>
      <w:pPr>
        <w:jc w:val="left"/>
      </w:pPr>
      <w:r>
        <w:rPr>
          <w:sz w:val="24"/>
        </w:rPr>
        <w:t>慕延醒了。</w:t>
      </w:r>
    </w:p>
    <w:p>
      <w:pPr>
        <w:jc w:val="left"/>
      </w:pPr>
      <w:r>
        <w:rPr>
          <w:sz w:val="24"/>
        </w:rPr>
        <w:t>这一次，不是被饥饿感惊醒，是被某种声音。</w:t>
      </w:r>
    </w:p>
    <w:p>
      <w:pPr>
        <w:jc w:val="left"/>
      </w:pPr>
      <w:r>
        <w:rPr>
          <w:sz w:val="24"/>
        </w:rPr>
        <w:t>敲门声。</w:t>
      </w:r>
    </w:p>
    <w:p>
      <w:pPr>
        <w:jc w:val="left"/>
      </w:pPr>
      <w:r>
        <w:rPr>
          <w:sz w:val="24"/>
        </w:rPr>
        <w:t>很轻，很缓，但在寂静的夜里格外清晰。</w:t>
      </w:r>
    </w:p>
    <w:p>
      <w:pPr>
        <w:jc w:val="left"/>
      </w:pPr>
      <w:r>
        <w:rPr>
          <w:sz w:val="24"/>
        </w:rPr>
        <w:t>他坐起身，看向门口。</w:t>
      </w:r>
    </w:p>
    <w:p>
      <w:pPr>
        <w:jc w:val="left"/>
      </w:pPr>
      <w:r>
        <w:rPr>
          <w:sz w:val="24"/>
        </w:rPr>
        <w:t>"谁？"他问，声音沙哑。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敲门声又响了一次，还是那么轻，那么缓。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楼道里空无一人，只有昏黄的灯光在闪烁。</w:t>
      </w:r>
    </w:p>
    <w:p>
      <w:pPr>
        <w:jc w:val="left"/>
      </w:pPr>
      <w:r>
        <w:rPr>
          <w:sz w:val="24"/>
        </w:rPr>
        <w:t>他打开门，往外看了看。</w:t>
      </w:r>
    </w:p>
    <w:p>
      <w:pPr>
        <w:jc w:val="left"/>
      </w:pPr>
      <w:r>
        <w:rPr>
          <w:sz w:val="24"/>
        </w:rPr>
        <w:t>还是没人。</w:t>
      </w:r>
    </w:p>
    <w:p>
      <w:pPr>
        <w:jc w:val="left"/>
      </w:pPr>
      <w:r>
        <w:rPr>
          <w:sz w:val="24"/>
        </w:rPr>
        <w:t>慕延关上门，反锁。转身时，他注意到桌上的黑色箱子在震动。</w:t>
      </w:r>
    </w:p>
    <w:p>
      <w:pPr>
        <w:jc w:val="left"/>
      </w:pPr>
      <w:r>
        <w:rPr>
          <w:sz w:val="24"/>
        </w:rPr>
        <w:t>比之前更剧烈。</w:t>
      </w:r>
    </w:p>
    <w:p>
      <w:pPr>
        <w:jc w:val="left"/>
      </w:pPr>
      <w:r>
        <w:rPr>
          <w:sz w:val="24"/>
        </w:rPr>
        <w:t>他走过去，掀开箱盖。</w:t>
      </w:r>
    </w:p>
    <w:p>
      <w:pPr>
        <w:jc w:val="left"/>
      </w:pPr>
      <w:r>
        <w:rPr>
          <w:sz w:val="24"/>
        </w:rPr>
        <w:t>箱子里装着三个玻璃瓶，每个瓶子里都装着暗红色的液体。液体在发光，在冒泡，像是在……沸腾。</w:t>
      </w:r>
    </w:p>
    <w:p>
      <w:pPr>
        <w:jc w:val="left"/>
      </w:pPr>
      <w:r>
        <w:rPr>
          <w:sz w:val="24"/>
        </w:rPr>
        <w:t>"灾厄核心提取液。"脑海中的声音说，"比直接吞噬核心更安全，但也……更诱人。"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"因为这是液态的，可以直接注射。"声音说，"比吞噬更快，更直接，更接近……本能。"</w:t>
      </w:r>
    </w:p>
    <w:p>
      <w:pPr>
        <w:jc w:val="left"/>
      </w:pPr>
      <w:r>
        <w:rPr>
          <w:sz w:val="24"/>
        </w:rPr>
        <w:t>慕延盯着瓶子。</w:t>
      </w:r>
    </w:p>
    <w:p>
      <w:pPr>
        <w:jc w:val="left"/>
      </w:pPr>
      <w:r>
        <w:rPr>
          <w:sz w:val="24"/>
        </w:rPr>
        <w:t>他能感觉到，瓶子里的能量在呼唤他。那不是理智的呼唤，是更深层的东西，是刻在基因里的渴望。</w:t>
      </w:r>
    </w:p>
    <w:p>
      <w:pPr>
        <w:jc w:val="left"/>
      </w:pPr>
      <w:r>
        <w:rPr>
          <w:sz w:val="24"/>
        </w:rPr>
        <w:t>"喝吧。"声音说，"喝了它，你就不会饿了。"</w:t>
      </w:r>
    </w:p>
    <w:p>
      <w:pPr>
        <w:jc w:val="left"/>
      </w:pPr>
      <w:r>
        <w:rPr>
          <w:sz w:val="24"/>
        </w:rPr>
        <w:t>慕延伸出手。</w:t>
      </w:r>
    </w:p>
    <w:p>
      <w:pPr>
        <w:jc w:val="left"/>
      </w:pPr>
      <w:r>
        <w:rPr>
          <w:sz w:val="24"/>
        </w:rPr>
        <w:t>指尖触碰到瓶子的瞬间，一股强烈的冲动涌了上来。</w:t>
      </w:r>
    </w:p>
    <w:p>
      <w:pPr>
        <w:jc w:val="left"/>
      </w:pPr>
      <w:r>
        <w:rPr>
          <w:sz w:val="24"/>
        </w:rPr>
        <w:t>不是注射，是直接喝。</w:t>
      </w:r>
    </w:p>
    <w:p>
      <w:pPr>
        <w:jc w:val="left"/>
      </w:pPr>
      <w:r>
        <w:rPr>
          <w:sz w:val="24"/>
        </w:rPr>
        <w:t>他拔掉瓶塞，把瓶子举到嘴边。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慕延猛地转身，瓶子差点掉在地上。</w:t>
      </w:r>
    </w:p>
    <w:p>
      <w:pPr>
        <w:jc w:val="left"/>
      </w:pPr>
      <w:r>
        <w:rPr>
          <w:sz w:val="24"/>
        </w:rPr>
        <w:t>门口站着一个人，穿着黑色的制服，手里拿着一把枪。枪口对着他，眼神冰冷。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"清理者。"那人说，"专门处理你这种……失控的病变者。"</w:t>
      </w:r>
    </w:p>
    <w:p>
      <w:pPr>
        <w:jc w:val="left"/>
      </w:pPr>
      <w:r>
        <w:rPr>
          <w:sz w:val="24"/>
        </w:rPr>
        <w:t>"我没有失控。"</w:t>
      </w:r>
    </w:p>
    <w:p>
      <w:pPr>
        <w:jc w:val="left"/>
      </w:pPr>
      <w:r>
        <w:rPr>
          <w:sz w:val="24"/>
        </w:rPr>
        <w:t>"你手里拿的是什么？"那人说，"灾厄核心提取液，直接饮用，那是最低级的病变者才会做的事。"</w:t>
      </w:r>
    </w:p>
    <w:p>
      <w:pPr>
        <w:jc w:val="left"/>
      </w:pPr>
      <w:r>
        <w:rPr>
          <w:sz w:val="24"/>
        </w:rPr>
        <w:t>慕延放下瓶子。</w:t>
      </w:r>
    </w:p>
    <w:p>
      <w:pPr>
        <w:jc w:val="left"/>
      </w:pPr>
      <w:r>
        <w:rPr>
          <w:sz w:val="24"/>
        </w:rPr>
        <w:t>"我没有喝。"</w:t>
      </w:r>
    </w:p>
    <w:p>
      <w:pPr>
        <w:jc w:val="left"/>
      </w:pPr>
      <w:r>
        <w:rPr>
          <w:sz w:val="24"/>
        </w:rPr>
        <w:t>"但你想了。"那人说，"从你的眼神里，我能看到。"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慕延能感觉到，体内的灾厄之心在跳动。不是恐惧，是……兴奋。</w:t>
      </w:r>
    </w:p>
    <w:p>
      <w:pPr>
        <w:jc w:val="left"/>
      </w:pPr>
      <w:r>
        <w:rPr>
          <w:sz w:val="24"/>
        </w:rPr>
        <w:t>"你想做什么？"他问。</w:t>
      </w:r>
    </w:p>
    <w:p>
      <w:pPr>
        <w:jc w:val="left"/>
      </w:pPr>
      <w:r>
        <w:rPr>
          <w:sz w:val="24"/>
        </w:rPr>
        <w:t>"两种选择。"那人说，"第一，跟我走，去隔离区，接受实验。第二……"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"第二，我现在就打死你，然后上报说你失控了。"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"没有第三个选择？"</w:t>
      </w:r>
    </w:p>
    <w:p>
      <w:pPr>
        <w:jc w:val="left"/>
      </w:pPr>
      <w:r>
        <w:rPr>
          <w:sz w:val="24"/>
        </w:rPr>
        <w:t>"有。"那人说，"证明你还有理智，证明你能控制自己，证明你不是威胁。"</w:t>
      </w:r>
    </w:p>
    <w:p>
      <w:pPr>
        <w:jc w:val="left"/>
      </w:pPr>
      <w:r>
        <w:rPr>
          <w:sz w:val="24"/>
        </w:rPr>
        <w:t>"怎么证明？"</w:t>
      </w:r>
    </w:p>
    <w:p>
      <w:pPr>
        <w:jc w:val="left"/>
      </w:pPr>
      <w:r>
        <w:rPr>
          <w:sz w:val="24"/>
        </w:rPr>
        <w:t>"完成一个任务。"那人说，"一个……测试。"</w:t>
      </w:r>
    </w:p>
    <w:p>
      <w:pPr>
        <w:jc w:val="left"/>
      </w:pPr>
      <w:r>
        <w:rPr>
          <w:sz w:val="24"/>
        </w:rPr>
        <w:t>"什么任务？"</w:t>
      </w:r>
    </w:p>
    <w:p>
      <w:pPr>
        <w:jc w:val="left"/>
      </w:pPr>
      <w:r>
        <w:rPr>
          <w:sz w:val="24"/>
        </w:rPr>
        <w:t>那人从口袋里取出一个信封，扔到桌上。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慕延拿起信封，拆开。</w:t>
      </w:r>
    </w:p>
    <w:p>
      <w:pPr>
        <w:jc w:val="left"/>
      </w:pPr>
      <w:r>
        <w:rPr>
          <w:sz w:val="24"/>
        </w:rPr>
        <w:t>里面是一张照片，和一个地址。</w:t>
      </w:r>
    </w:p>
    <w:p>
      <w:pPr>
        <w:jc w:val="left"/>
      </w:pPr>
      <w:r>
        <w:rPr>
          <w:sz w:val="24"/>
        </w:rPr>
        <w:t>照片上是一个男人，四十多岁，戴着眼镜，看起来很普通。</w:t>
      </w:r>
    </w:p>
    <w:p>
      <w:pPr>
        <w:jc w:val="left"/>
      </w:pPr>
      <w:r>
        <w:rPr>
          <w:sz w:val="24"/>
        </w:rPr>
        <w:t>地址是：北区 44 号地下室。</w:t>
      </w:r>
    </w:p>
    <w:p>
      <w:pPr>
        <w:jc w:val="left"/>
      </w:pPr>
      <w:r>
        <w:rPr>
          <w:sz w:val="24"/>
        </w:rPr>
        <w:t>"这是谁？"慕延问。</w:t>
      </w:r>
    </w:p>
    <w:p>
      <w:pPr>
        <w:jc w:val="left"/>
      </w:pPr>
      <w:r>
        <w:rPr>
          <w:sz w:val="24"/>
        </w:rPr>
        <w:t>"一个叛徒。"那人说，"他把'计划'的秘密泄露给了不该知道的人。我们的任务是……清除他。"</w:t>
      </w:r>
    </w:p>
    <w:p>
      <w:pPr>
        <w:jc w:val="left"/>
      </w:pPr>
      <w:r>
        <w:rPr>
          <w:sz w:val="24"/>
        </w:rPr>
        <w:t>"你们？"</w:t>
      </w:r>
    </w:p>
    <w:p>
      <w:pPr>
        <w:jc w:val="left"/>
      </w:pPr>
      <w:r>
        <w:rPr>
          <w:sz w:val="24"/>
        </w:rPr>
        <w:t>"和你一样的人。"那人说，"病变者，但还能控制自己。我们有一个组织，叫'夜枭'。"</w:t>
      </w:r>
    </w:p>
    <w:p>
      <w:pPr>
        <w:jc w:val="left"/>
      </w:pPr>
      <w:r>
        <w:rPr>
          <w:sz w:val="24"/>
        </w:rPr>
        <w:t>"夜枭……"</w:t>
      </w:r>
    </w:p>
    <w:p>
      <w:pPr>
        <w:jc w:val="left"/>
      </w:pPr>
      <w:r>
        <w:rPr>
          <w:sz w:val="24"/>
        </w:rPr>
        <w:t>"如果你完成任务，就证明你还有价值。"那人说，"我们会接纳你，给你提供抑制剂，教你怎么控制自己。"</w:t>
      </w:r>
    </w:p>
    <w:p>
      <w:pPr>
        <w:jc w:val="left"/>
      </w:pPr>
      <w:r>
        <w:rPr>
          <w:sz w:val="24"/>
        </w:rPr>
        <w:t>"如果我不去呢？"</w:t>
      </w:r>
    </w:p>
    <w:p>
      <w:pPr>
        <w:jc w:val="left"/>
      </w:pPr>
      <w:r>
        <w:rPr>
          <w:sz w:val="24"/>
        </w:rPr>
        <w:t>"那我现在就打死你。"那人说，"或者，你可以试试喝下那瓶提取液，然后和我打一架。但你只有 1 阶，而我……"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"我是 5 阶。"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他看向桌上的瓶子，又看向照片。</w:t>
      </w:r>
    </w:p>
    <w:p>
      <w:pPr>
        <w:jc w:val="left"/>
      </w:pPr>
      <w:r>
        <w:rPr>
          <w:sz w:val="24"/>
        </w:rPr>
        <w:t>"多长时间？"他问。</w:t>
      </w:r>
    </w:p>
    <w:p>
      <w:pPr>
        <w:jc w:val="left"/>
      </w:pPr>
      <w:r>
        <w:rPr>
          <w:sz w:val="24"/>
        </w:rPr>
        <w:t>"三天。"那人说，"三天后，同一时间，我在这里等你。如果你没回来，或者任务失败……我会找到你，然后打死你。"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那人转身离开。</w:t>
      </w:r>
    </w:p>
    <w:p>
      <w:pPr>
        <w:jc w:val="left"/>
      </w:pPr>
      <w:r>
        <w:rPr>
          <w:sz w:val="24"/>
        </w:rPr>
        <w:t>走到门口时，他停下。</w:t>
      </w:r>
    </w:p>
    <w:p>
      <w:pPr>
        <w:jc w:val="left"/>
      </w:pPr>
      <w:r>
        <w:rPr>
          <w:sz w:val="24"/>
        </w:rPr>
        <w:t>"对了。"他说，"那个叛徒，他手里有你母亲的研究资料。如果你想知道真相……就去问他。"</w:t>
      </w:r>
    </w:p>
    <w:p>
      <w:pPr>
        <w:jc w:val="left"/>
      </w:pPr>
      <w:r>
        <w:rPr>
          <w:sz w:val="24"/>
        </w:rPr>
        <w:t>门关上。</w:t>
      </w:r>
    </w:p>
    <w:p>
      <w:pPr>
        <w:jc w:val="left"/>
      </w:pPr>
      <w:r>
        <w:rPr>
          <w:sz w:val="24"/>
        </w:rPr>
        <w:t>房间里恢复了寂静。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桌上的瓶子还在发光，照片上的男人还在微笑。</w:t>
      </w:r>
    </w:p>
    <w:p>
      <w:pPr>
        <w:jc w:val="left"/>
      </w:pPr>
      <w:r>
        <w:rPr>
          <w:sz w:val="24"/>
        </w:rPr>
        <w:t>"这是个陷阱。"脑海中的声音说。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"但你还是会去。"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"因为他说了。"慕延说，"他手里有母亲的研究资料。"</w:t>
      </w:r>
    </w:p>
    <w:p>
      <w:pPr>
        <w:jc w:val="left"/>
      </w:pPr>
      <w:r>
        <w:rPr>
          <w:sz w:val="24"/>
        </w:rPr>
        <w:t>"那可能是假的。"</w:t>
      </w:r>
    </w:p>
    <w:p>
      <w:pPr>
        <w:jc w:val="left"/>
      </w:pPr>
      <w:r>
        <w:rPr>
          <w:sz w:val="24"/>
        </w:rPr>
        <w:t>"可能是。"慕延说，"但我必须去看看。"</w:t>
      </w:r>
    </w:p>
    <w:p>
      <w:pPr>
        <w:jc w:val="left"/>
      </w:pPr>
      <w:r>
        <w:rPr>
          <w:sz w:val="24"/>
        </w:rPr>
        <w:t>他收起照片和地址，把瓶子放回箱子。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可如果"好好活下去"的代价是杀人……那还是"好好活"吗？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但他知道，从这一刻开始，他已经没有退路了。</w:t>
      </w:r>
    </w:p>
    <w:p>
      <w:pPr>
        <w:jc w:val="left"/>
      </w:pPr>
      <w:r>
        <w:rPr>
          <w:sz w:val="24"/>
        </w:rPr>
        <w:t>第二天 晚上 11:23</w:t>
      </w:r>
    </w:p>
    <w:p>
      <w:pPr>
        <w:jc w:val="left"/>
      </w:pPr>
      <w:r>
        <w:rPr>
          <w:sz w:val="24"/>
        </w:rPr>
        <w:t>慕延站在北区 44 号地下室门外。</w:t>
      </w:r>
    </w:p>
    <w:p>
      <w:pPr>
        <w:jc w:val="left"/>
      </w:pPr>
      <w:r>
        <w:rPr>
          <w:sz w:val="24"/>
        </w:rPr>
        <w:t>这里是废弃的居民楼，周围都是烂尾的工地。月光照在破碎的窗户上，反射出惨白的光。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还有七分钟。</w:t>
      </w:r>
    </w:p>
    <w:p>
      <w:pPr>
        <w:jc w:val="left"/>
      </w:pPr>
      <w:r>
        <w:rPr>
          <w:sz w:val="24"/>
        </w:rPr>
        <w:t>慕延推开门，走了进去。</w:t>
      </w:r>
    </w:p>
    <w:p>
      <w:pPr>
        <w:jc w:val="left"/>
      </w:pPr>
      <w:r>
        <w:rPr>
          <w:sz w:val="24"/>
        </w:rPr>
        <w:t>地下室里很黑，只有几缕月光从通风口照进来。空气中弥漫着潮湿和发霉的气味。</w:t>
      </w:r>
    </w:p>
    <w:p>
      <w:pPr>
        <w:jc w:val="left"/>
      </w:pPr>
      <w:r>
        <w:rPr>
          <w:sz w:val="24"/>
        </w:rPr>
        <w:t>"有人吗？"他问。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他继续往里走，脚步声在空旷的地下室里回荡。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前方有一个人影，背对着他，坐在椅子上。</w:t>
      </w:r>
    </w:p>
    <w:p>
      <w:pPr>
        <w:jc w:val="left"/>
      </w:pPr>
      <w:r>
        <w:rPr>
          <w:sz w:val="24"/>
        </w:rPr>
        <w:t>"你是……陈默说的人？"那人问，声音苍老。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月光照在他的脸上，那是一张疲惫的脸，眼窝深陷，颧骨突出。但他的眼睛很亮，像某种燃烧的火焰。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"你母亲……还好吗？"他问。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"认识。"老人说，"我叫林远，是你母亲的……同事。"</w:t>
      </w:r>
    </w:p>
    <w:p>
      <w:pPr>
        <w:jc w:val="left"/>
      </w:pPr>
      <w:r>
        <w:rPr>
          <w:sz w:val="24"/>
        </w:rPr>
        <w:t>"同事？"</w:t>
      </w:r>
    </w:p>
    <w:p>
      <w:pPr>
        <w:jc w:val="left"/>
      </w:pPr>
      <w:r>
        <w:rPr>
          <w:sz w:val="24"/>
        </w:rPr>
        <w:t>"在'计划'里。"林远说，"我是副研究员，她是首席。"</w:t>
      </w:r>
    </w:p>
    <w:p>
      <w:pPr>
        <w:jc w:val="left"/>
      </w:pPr>
      <w:r>
        <w:rPr>
          <w:sz w:val="24"/>
        </w:rPr>
        <w:t>慕延走近几步。</w:t>
      </w:r>
    </w:p>
    <w:p>
      <w:pPr>
        <w:jc w:val="left"/>
      </w:pPr>
      <w:r>
        <w:rPr>
          <w:sz w:val="24"/>
        </w:rPr>
        <w:t>"你知道我母亲是怎么死的？"</w:t>
      </w:r>
    </w:p>
    <w:p>
      <w:pPr>
        <w:jc w:val="left"/>
      </w:pPr>
      <w:r>
        <w:rPr>
          <w:sz w:val="24"/>
        </w:rPr>
        <w:t>"知道。"林远说，"但她不是死于灾厄袭击，那是官方说法。"</w:t>
      </w:r>
    </w:p>
    <w:p>
      <w:pPr>
        <w:jc w:val="left"/>
      </w:pPr>
      <w:r>
        <w:rPr>
          <w:sz w:val="24"/>
        </w:rPr>
        <w:t>"那真相是什么？"</w:t>
      </w:r>
    </w:p>
    <w:p>
      <w:pPr>
        <w:jc w:val="left"/>
      </w:pPr>
      <w:r>
        <w:rPr>
          <w:sz w:val="24"/>
        </w:rPr>
        <w:t>"她被灭口了。"林远说，"因为她发现了'计划'的真正目的。"</w:t>
      </w:r>
    </w:p>
    <w:p>
      <w:pPr>
        <w:jc w:val="left"/>
      </w:pPr>
      <w:r>
        <w:rPr>
          <w:sz w:val="24"/>
        </w:rPr>
        <w:t>"什么目的？"</w:t>
      </w:r>
    </w:p>
    <w:p>
      <w:pPr>
        <w:jc w:val="left"/>
      </w:pPr>
      <w:r>
        <w:rPr>
          <w:sz w:val="24"/>
        </w:rPr>
        <w:t>"制造病变者。"林远说，"高墙不是在保护人类，是在……筛选。筛选出能适应灾厄之力的人，制造出新的物种。"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"你是说……"</w:t>
      </w:r>
    </w:p>
    <w:p>
      <w:pPr>
        <w:jc w:val="left"/>
      </w:pPr>
      <w:r>
        <w:rPr>
          <w:sz w:val="24"/>
        </w:rPr>
        <w:t>"你母亲发现了这个秘密，她想阻止，但……"林远苦笑，"她失败了。但她留下了一些东西，一些能证明真相的东西。"</w:t>
      </w:r>
    </w:p>
    <w:p>
      <w:pPr>
        <w:jc w:val="left"/>
      </w:pPr>
      <w:r>
        <w:rPr>
          <w:sz w:val="24"/>
        </w:rPr>
        <w:t>"在哪？"</w:t>
      </w:r>
    </w:p>
    <w:p>
      <w:pPr>
        <w:jc w:val="left"/>
      </w:pPr>
      <w:r>
        <w:rPr>
          <w:sz w:val="24"/>
        </w:rPr>
        <w:t>"在一个安全的地方。"林远说，"等你到了 7 阶，灾厄之心完全成熟时，我会告诉你。"</w:t>
      </w:r>
    </w:p>
    <w:p>
      <w:pPr>
        <w:jc w:val="left"/>
      </w:pPr>
      <w:r>
        <w:rPr>
          <w:sz w:val="24"/>
        </w:rPr>
        <w:t>慕延盯着他。</w:t>
      </w:r>
    </w:p>
    <w:p>
      <w:pPr>
        <w:jc w:val="left"/>
      </w:pPr>
      <w:r>
        <w:rPr>
          <w:sz w:val="24"/>
        </w:rPr>
        <w:t>"你和陈默，说的是同一句话。"</w:t>
      </w:r>
    </w:p>
    <w:p>
      <w:pPr>
        <w:jc w:val="left"/>
      </w:pPr>
      <w:r>
        <w:rPr>
          <w:sz w:val="24"/>
        </w:rPr>
        <w:t>"因为这是真的。"林远说，"你的灾厄之心，是你母亲亲手植入的。那是她……最后的保护。"</w:t>
      </w:r>
    </w:p>
    <w:p>
      <w:pPr>
        <w:jc w:val="left"/>
      </w:pPr>
      <w:r>
        <w:rPr>
          <w:sz w:val="24"/>
        </w:rPr>
        <w:t>"保护我什么？"</w:t>
      </w:r>
    </w:p>
    <w:p>
      <w:pPr>
        <w:jc w:val="left"/>
      </w:pPr>
      <w:r>
        <w:rPr>
          <w:sz w:val="24"/>
        </w:rPr>
        <w:t>"保护你能活下去。"林远说，"在这个即将崩塌的世界里，只有病变者才能生存。你母亲知道，所以她……"</w:t>
      </w:r>
    </w:p>
    <w:p>
      <w:pPr>
        <w:jc w:val="left"/>
      </w:pPr>
      <w:r>
        <w:rPr>
          <w:sz w:val="24"/>
        </w:rPr>
        <w:t>他突然停下。</w:t>
      </w:r>
    </w:p>
    <w:p>
      <w:pPr>
        <w:jc w:val="left"/>
      </w:pPr>
      <w:r>
        <w:rPr>
          <w:sz w:val="24"/>
        </w:rPr>
        <w:t>"有人来了。"</w:t>
      </w:r>
    </w:p>
    <w:p>
      <w:pPr>
        <w:jc w:val="left"/>
      </w:pPr>
      <w:r>
        <w:rPr>
          <w:sz w:val="24"/>
        </w:rPr>
        <w:t>慕延侧耳倾听。</w:t>
      </w:r>
    </w:p>
    <w:p>
      <w:pPr>
        <w:jc w:val="left"/>
      </w:pPr>
      <w:r>
        <w:rPr>
          <w:sz w:val="24"/>
        </w:rPr>
        <w:t>远处传来脚步声，很轻，但很密集。不止一个人。</w:t>
      </w:r>
    </w:p>
    <w:p>
      <w:pPr>
        <w:jc w:val="left"/>
      </w:pPr>
      <w:r>
        <w:rPr>
          <w:sz w:val="24"/>
        </w:rPr>
        <w:t>"快走。"林远说，"他们找到这里了。"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"清理者。"林远说，"或者……比那更危险的东西。"</w:t>
      </w:r>
    </w:p>
    <w:p>
      <w:pPr>
        <w:jc w:val="left"/>
      </w:pPr>
      <w:r>
        <w:rPr>
          <w:sz w:val="24"/>
        </w:rPr>
        <w:t>他站起身，从口袋里取出一个 U 盘，塞给慕延。</w:t>
      </w:r>
    </w:p>
    <w:p>
      <w:pPr>
        <w:jc w:val="left"/>
      </w:pPr>
      <w:r>
        <w:rPr>
          <w:sz w:val="24"/>
        </w:rPr>
        <w:t>"拿着。"他说，"这是你母亲的部分研究资料。里面有关于灾厄之心的信息，还有……'钥匙'的线索。"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"打开高墙真相的钥匙。"林远说，"在你心里，但需要这个 U 盘才能解锁。"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"走吧。"林远说，"从后门走，别回头。"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然后，他转身，跑向后门。</w:t>
      </w:r>
    </w:p>
    <w:p>
      <w:pPr>
        <w:jc w:val="left"/>
      </w:pPr>
      <w:r>
        <w:rPr>
          <w:sz w:val="24"/>
        </w:rPr>
        <w:t>在他身后，前门被踹开，一群穿黑色制服的人冲了进来。</w:t>
      </w:r>
    </w:p>
    <w:p>
      <w:pPr>
        <w:jc w:val="left"/>
      </w:pPr>
      <w:r>
        <w:rPr>
          <w:sz w:val="24"/>
        </w:rPr>
        <w:t>"别动！"</w:t>
      </w:r>
    </w:p>
    <w:p>
      <w:pPr>
        <w:jc w:val="left"/>
      </w:pPr>
      <w:r>
        <w:rPr>
          <w:sz w:val="24"/>
        </w:rPr>
        <w:t>枪声响起。</w:t>
      </w:r>
    </w:p>
    <w:p>
      <w:pPr>
        <w:jc w:val="left"/>
      </w:pPr>
      <w:r>
        <w:rPr>
          <w:sz w:val="24"/>
        </w:rPr>
        <w:t>慕延没有回头，他冲出后门，消失在夜色中。</w:t>
      </w:r>
    </w:p>
    <w:p>
      <w:pPr>
        <w:jc w:val="left"/>
      </w:pPr>
      <w:r>
        <w:rPr>
          <w:sz w:val="24"/>
        </w:rPr>
        <w:t>在他身后，地下室里传来最后一声惨叫。</w:t>
      </w:r>
    </w:p>
    <w:p>
      <w:pPr>
        <w:jc w:val="left"/>
      </w:pPr>
      <w:r>
        <w:rPr>
          <w:sz w:val="24"/>
        </w:rPr>
        <w:t>那是林远的声音。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6 章 回不去了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6 章 回不去了</w:t>
      </w:r>
    </w:p>
    <w:p>
      <w:pPr>
        <w:jc w:val="left"/>
      </w:pPr>
      <w:r>
        <w:rPr>
          <w:sz w:val="24"/>
        </w:rPr>
        <w:t>079 号城市 · 慕延住处 · 觉醒仪式第五天凌晨</w:t>
      </w:r>
    </w:p>
    <w:p>
      <w:pPr>
        <w:jc w:val="left"/>
      </w:pPr>
      <w:r>
        <w:rPr>
          <w:sz w:val="24"/>
        </w:rPr>
        <w:t>慕延回到住处时，已经是凌晨一点。</w:t>
      </w:r>
    </w:p>
    <w:p>
      <w:pPr>
        <w:jc w:val="left"/>
      </w:pPr>
      <w:r>
        <w:rPr>
          <w:sz w:val="24"/>
        </w:rPr>
        <w:t>他的手还在抖。</w:t>
      </w:r>
    </w:p>
    <w:p>
      <w:pPr>
        <w:jc w:val="left"/>
      </w:pPr>
      <w:r>
        <w:rPr>
          <w:sz w:val="24"/>
        </w:rPr>
        <w:t>不是恐惧，是某种更深层的东西在躁动。耳边的枪声还在回响，林远最后的惨叫还在回荡。</w:t>
      </w:r>
    </w:p>
    <w:p>
      <w:pPr>
        <w:jc w:val="left"/>
      </w:pPr>
      <w:r>
        <w:rPr>
          <w:sz w:val="24"/>
        </w:rPr>
        <w:t>他关上门，反锁，靠在门板上，大口喘气。</w:t>
      </w:r>
    </w:p>
    <w:p>
      <w:pPr>
        <w:jc w:val="left"/>
      </w:pPr>
      <w:r>
        <w:rPr>
          <w:sz w:val="24"/>
        </w:rPr>
        <w:t>口袋里，U 盘还在发烫。</w:t>
      </w:r>
    </w:p>
    <w:p>
      <w:pPr>
        <w:jc w:val="left"/>
      </w:pPr>
      <w:r>
        <w:rPr>
          <w:sz w:val="24"/>
        </w:rPr>
        <w:t>慕延走到桌边，把 U 盘插进电脑。</w:t>
      </w:r>
    </w:p>
    <w:p>
      <w:pPr>
        <w:jc w:val="left"/>
      </w:pPr>
      <w:r>
        <w:rPr>
          <w:sz w:val="24"/>
        </w:rPr>
        <w:t>屏幕亮起，一个加密文件夹弹出。需要密码。</w:t>
      </w:r>
    </w:p>
    <w:p>
      <w:pPr>
        <w:jc w:val="left"/>
      </w:pPr>
      <w:r>
        <w:rPr>
          <w:sz w:val="24"/>
        </w:rPr>
        <w:t>他试了几个可能的组合：母亲的生日、自己的生日、"迷雾纪元"……都不对。</w:t>
      </w:r>
    </w:p>
    <w:p>
      <w:pPr>
        <w:jc w:val="left"/>
      </w:pPr>
      <w:r>
        <w:rPr>
          <w:sz w:val="24"/>
        </w:rPr>
        <w:t>最后，他输入了自己的序列号：079-0315。</w:t>
      </w:r>
    </w:p>
    <w:p>
      <w:pPr>
        <w:jc w:val="left"/>
      </w:pPr>
      <w:r>
        <w:rPr>
          <w:sz w:val="24"/>
        </w:rPr>
        <w:t>文件夹打开了。</w:t>
      </w:r>
    </w:p>
    <w:p>
      <w:pPr>
        <w:jc w:val="left"/>
      </w:pPr>
      <w:r>
        <w:rPr>
          <w:sz w:val="24"/>
        </w:rPr>
        <w:t>里面只有三个文件：</w:t>
      </w:r>
    </w:p>
    <w:p>
      <w:pPr>
        <w:jc w:val="left"/>
      </w:pPr>
      <w:r>
        <w:rPr>
          <w:sz w:val="24"/>
        </w:rPr>
        <w:t>- 【计划概述.pdf】</w:t>
        <w:br/>
        <w:t>- 【灾厄之心实验记录.docx】</w:t>
        <w:br/>
        <w:t>- 【给慕延的一封信.txt】</w:t>
      </w:r>
    </w:p>
    <w:p>
      <w:pPr>
        <w:jc w:val="left"/>
      </w:pPr>
      <w:r>
        <w:rPr>
          <w:sz w:val="24"/>
        </w:rPr>
        <w:t>慕延点开最后一个。</w:t>
      </w:r>
    </w:p>
    <w:p>
      <w:pPr>
        <w:jc w:val="left"/>
      </w:pPr>
      <w:r>
        <w:rPr>
          <w:sz w:val="24"/>
        </w:rPr>
        <w:t>```</w:t>
        <w:br/>
        <w:t>慕延：</w:t>
      </w:r>
    </w:p>
    <w:p>
      <w:pPr>
        <w:jc w:val="left"/>
      </w:pPr>
      <w:r>
        <w:rPr>
          <w:sz w:val="24"/>
        </w:rPr>
        <w:t>如果你看到这封信，说明我已经死了。</w:t>
      </w:r>
    </w:p>
    <w:p>
      <w:pPr>
        <w:jc w:val="left"/>
      </w:pPr>
      <w:r>
        <w:rPr>
          <w:sz w:val="24"/>
        </w:rPr>
        <w:t>别难过，这是我自己选的路。从你出生的那天起，我就知道会有这一天。</w:t>
      </w:r>
    </w:p>
    <w:p>
      <w:pPr>
        <w:jc w:val="left"/>
      </w:pPr>
      <w:r>
        <w:rPr>
          <w:sz w:val="24"/>
        </w:rPr>
        <w:t>你的灾厄之心，是我亲手植入的。那不是实验，是保护。高墙要塌了，灾厄在变强，人类在变弱。只有病变者，只有你们，才能活下去。</w:t>
      </w:r>
    </w:p>
    <w:p>
      <w:pPr>
        <w:jc w:val="left"/>
      </w:pPr>
      <w:r>
        <w:rPr>
          <w:sz w:val="24"/>
        </w:rPr>
        <w:t>我知道这很残忍。我知道你可能会恨我。但比起死在一个即将崩塌的世界里，我宁愿你活着，哪怕是以另一种方式。</w:t>
      </w:r>
    </w:p>
    <w:p>
      <w:pPr>
        <w:jc w:val="left"/>
      </w:pPr>
      <w:r>
        <w:rPr>
          <w:sz w:val="24"/>
        </w:rPr>
        <w:t>U 盘里有部分研究资料，但不完整。完整的资料在 079 号城市的地下核心，那里有高墙的真相，有"计划"的全部秘密。</w:t>
      </w:r>
    </w:p>
    <w:p>
      <w:pPr>
        <w:jc w:val="left"/>
      </w:pPr>
      <w:r>
        <w:rPr>
          <w:sz w:val="24"/>
        </w:rPr>
        <w:t>但要打开它，你需要到 7 阶。灾厄之心完全成熟时，你会知道怎么进去。</w:t>
      </w:r>
    </w:p>
    <w:p>
      <w:pPr>
        <w:jc w:val="left"/>
      </w:pPr>
      <w:r>
        <w:rPr>
          <w:sz w:val="24"/>
        </w:rPr>
        <w:t>好好活下去，慕延。</w:t>
      </w:r>
    </w:p>
    <w:p>
      <w:pPr>
        <w:jc w:val="left"/>
      </w:pPr>
      <w:r>
        <w:rPr>
          <w:sz w:val="24"/>
        </w:rPr>
        <w:t>这是妈妈最后的请求。</w:t>
      </w:r>
    </w:p>
    <w:p>
      <w:pPr>
        <w:jc w:val="left"/>
      </w:pPr>
      <w:r>
        <w:rPr>
          <w:sz w:val="24"/>
        </w:rPr>
        <w:t>爱你的，</w:t>
        <w:br/>
        <w:t>林晚</w:t>
        <w:br/>
        <w:t>2023 年 3 月 15 日</w:t>
        <w:br/>
        <w:t>```</w:t>
      </w:r>
    </w:p>
    <w:p>
      <w:pPr>
        <w:jc w:val="left"/>
      </w:pPr>
      <w:r>
        <w:rPr>
          <w:sz w:val="24"/>
        </w:rPr>
        <w:t>慕延盯着屏幕，许久没有动。</w:t>
      </w:r>
    </w:p>
    <w:p>
      <w:pPr>
        <w:jc w:val="left"/>
      </w:pPr>
      <w:r>
        <w:rPr>
          <w:sz w:val="24"/>
        </w:rPr>
        <w:t>信的最后，有一行小字：</w:t>
      </w:r>
    </w:p>
    <w:p>
      <w:pPr>
        <w:jc w:val="left"/>
      </w:pPr>
      <w:r>
        <w:rPr>
          <w:sz w:val="24"/>
        </w:rPr>
        <w:t>"如果你遇到一个穿黑色制服的女人，她叫苏魇。她不是敌人，但也……不完全是朋友。小心她。"</w:t>
      </w:r>
    </w:p>
    <w:p>
      <w:pPr>
        <w:jc w:val="left"/>
      </w:pPr>
      <w:r>
        <w:rPr>
          <w:sz w:val="24"/>
        </w:rPr>
        <w:t>"看完了？"脑海中的声音问。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"什么感觉？"</w:t>
      </w:r>
    </w:p>
    <w:p>
      <w:pPr>
        <w:jc w:val="left"/>
      </w:pPr>
      <w:r>
        <w:rPr>
          <w:sz w:val="24"/>
        </w:rPr>
        <w:t>"……"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他能说什么？说他不恨？说他理解？说他知道母亲是为了他好？</w:t>
      </w:r>
    </w:p>
    <w:p>
      <w:pPr>
        <w:jc w:val="left"/>
      </w:pPr>
      <w:r>
        <w:rPr>
          <w:sz w:val="24"/>
        </w:rPr>
        <w:t>那些都是假的。</w:t>
      </w:r>
    </w:p>
    <w:p>
      <w:pPr>
        <w:jc w:val="left"/>
      </w:pPr>
      <w:r>
        <w:rPr>
          <w:sz w:val="24"/>
        </w:rPr>
        <w:t>他恨。他愤怒。他想知道为什么偏偏是他，为什么要让他变成怪物，为什么要让他背负这一切。</w:t>
      </w:r>
    </w:p>
    <w:p>
      <w:pPr>
        <w:jc w:val="left"/>
      </w:pPr>
      <w:r>
        <w:rPr>
          <w:sz w:val="24"/>
        </w:rPr>
        <w:t>但他知道，恨没有用。</w:t>
      </w:r>
    </w:p>
    <w:p>
      <w:pPr>
        <w:jc w:val="left"/>
      </w:pPr>
      <w:r>
        <w:rPr>
          <w:sz w:val="24"/>
        </w:rPr>
        <w:t>"你还有选择。"声音说，"现在回头，把 U 盘交出去，接受实验，也许能变回人类。"</w:t>
      </w:r>
    </w:p>
    <w:p>
      <w:pPr>
        <w:jc w:val="left"/>
      </w:pPr>
      <w:r>
        <w:rPr>
          <w:sz w:val="24"/>
        </w:rPr>
        <w:t>"变不回。"慕延说。</w:t>
      </w:r>
    </w:p>
    <w:p>
      <w:pPr>
        <w:jc w:val="left"/>
      </w:pPr>
      <w:r>
        <w:rPr>
          <w:sz w:val="24"/>
        </w:rPr>
        <w:t>"你怎么知道？"</w:t>
      </w:r>
    </w:p>
    <w:p>
      <w:pPr>
        <w:jc w:val="left"/>
      </w:pPr>
      <w:r>
        <w:rPr>
          <w:sz w:val="24"/>
        </w:rPr>
        <w:t>"因为林远死了。"慕延说，"因为他知道太多，所以被灭口。我手里有 U 盘，他们不会让我活着。"</w:t>
      </w:r>
    </w:p>
    <w:p>
      <w:pPr>
        <w:jc w:val="left"/>
      </w:pPr>
      <w:r>
        <w:rPr>
          <w:sz w:val="24"/>
        </w:rPr>
        <w:t>"那你想怎么办？"</w:t>
      </w:r>
    </w:p>
    <w:p>
      <w:pPr>
        <w:jc w:val="left"/>
      </w:pPr>
      <w:r>
        <w:rPr>
          <w:sz w:val="24"/>
        </w:rPr>
        <w:t>"活下去。"慕延说，"好好活下去。"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"那就继续走下去。"它说，"但你要记住，从今往后，你手上的血……会越来越多。"</w:t>
      </w:r>
    </w:p>
    <w:p>
      <w:pPr>
        <w:jc w:val="left"/>
      </w:pPr>
      <w:r>
        <w:rPr>
          <w:sz w:val="24"/>
        </w:rPr>
        <w:t>慕延关掉电脑。</w:t>
      </w:r>
    </w:p>
    <w:p>
      <w:pPr>
        <w:jc w:val="left"/>
      </w:pPr>
      <w:r>
        <w:rPr>
          <w:sz w:val="24"/>
        </w:rPr>
        <w:t>他走到窗边，看向外面的城市。</w:t>
      </w:r>
    </w:p>
    <w:p>
      <w:pPr>
        <w:jc w:val="left"/>
      </w:pPr>
      <w:r>
        <w:rPr>
          <w:sz w:val="24"/>
        </w:rPr>
        <w:t>夜色中，079 号城市安静得像一座坟墓。远处的高墙闪烁着蓝色的光芒，将迷雾隔绝在外。</w:t>
      </w:r>
    </w:p>
    <w:p>
      <w:pPr>
        <w:jc w:val="left"/>
      </w:pPr>
      <w:r>
        <w:rPr>
          <w:sz w:val="24"/>
        </w:rPr>
        <w:t>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凌晨 3:15</w:t>
      </w:r>
    </w:p>
    <w:p>
      <w:pPr>
        <w:jc w:val="left"/>
      </w:pPr>
      <w:r>
        <w:rPr>
          <w:sz w:val="24"/>
        </w:rPr>
        <w:t>敲门声响起。</w:t>
      </w:r>
    </w:p>
    <w:p>
      <w:pPr>
        <w:jc w:val="left"/>
      </w:pPr>
      <w:r>
        <w:rPr>
          <w:sz w:val="24"/>
        </w:rPr>
        <w:t>慕延没有动。</w:t>
      </w:r>
    </w:p>
    <w:p>
      <w:pPr>
        <w:jc w:val="left"/>
      </w:pPr>
      <w:r>
        <w:rPr>
          <w:sz w:val="24"/>
        </w:rPr>
        <w:t>"开门。"门外传来一个声音，是今晚那个清理者，"我知道你在里面。"</w:t>
      </w:r>
    </w:p>
    <w:p>
      <w:pPr>
        <w:jc w:val="left"/>
      </w:pPr>
      <w:r>
        <w:rPr>
          <w:sz w:val="24"/>
        </w:rPr>
        <w:t>慕延走到门边，透过猫眼往外看。</w:t>
      </w:r>
    </w:p>
    <w:p>
      <w:pPr>
        <w:jc w:val="left"/>
      </w:pPr>
      <w:r>
        <w:rPr>
          <w:sz w:val="24"/>
        </w:rPr>
        <w:t>还是那个人，还是那把枪。</w:t>
      </w:r>
    </w:p>
    <w:p>
      <w:pPr>
        <w:jc w:val="left"/>
      </w:pPr>
      <w:r>
        <w:rPr>
          <w:sz w:val="24"/>
        </w:rPr>
        <w:t>"任务完成了吗？"清理者问。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"因为他死了。"慕延说，"被你们的人打死的。"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"你看到了？"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"那你知道得太多了。"清理者说，"把 U 盘交出来，我可以让你死得痛快一点。"</w:t>
      </w:r>
    </w:p>
    <w:p>
      <w:pPr>
        <w:jc w:val="left"/>
      </w:pPr>
      <w:r>
        <w:rPr>
          <w:sz w:val="24"/>
        </w:rPr>
        <w:t>"如果我不交呢？"</w:t>
      </w:r>
    </w:p>
    <w:p>
      <w:pPr>
        <w:jc w:val="left"/>
      </w:pPr>
      <w:r>
        <w:rPr>
          <w:sz w:val="24"/>
        </w:rPr>
        <w:t>"那我就进去，自己拿。"</w:t>
      </w:r>
    </w:p>
    <w:p>
      <w:pPr>
        <w:jc w:val="left"/>
      </w:pPr>
      <w:r>
        <w:rPr>
          <w:sz w:val="24"/>
        </w:rPr>
        <w:t>清理者抬起枪，对准门锁。</w:t>
      </w:r>
    </w:p>
    <w:p>
      <w:pPr>
        <w:jc w:val="left"/>
      </w:pPr>
      <w:r>
        <w:rPr>
          <w:sz w:val="24"/>
        </w:rPr>
        <w:t>"三。"</w:t>
      </w:r>
    </w:p>
    <w:p>
      <w:pPr>
        <w:jc w:val="left"/>
      </w:pPr>
      <w:r>
        <w:rPr>
          <w:sz w:val="24"/>
        </w:rPr>
        <w:t>"二。"</w:t>
      </w:r>
    </w:p>
    <w:p>
      <w:pPr>
        <w:jc w:val="left"/>
      </w:pPr>
      <w:r>
        <w:rPr>
          <w:sz w:val="24"/>
        </w:rPr>
        <w:t>慕延的手放在门把手上。</w:t>
      </w:r>
    </w:p>
    <w:p>
      <w:pPr>
        <w:jc w:val="left"/>
      </w:pPr>
      <w:r>
        <w:rPr>
          <w:sz w:val="24"/>
        </w:rPr>
        <w:t>他能感觉到，体内的灾厄之心在跳动。不是恐惧，是……兴奋。</w:t>
      </w:r>
    </w:p>
    <w:p>
      <w:pPr>
        <w:jc w:val="left"/>
      </w:pPr>
      <w:r>
        <w:rPr>
          <w:sz w:val="24"/>
        </w:rPr>
        <w:t>"一。"</w:t>
      </w:r>
    </w:p>
    <w:p>
      <w:pPr>
        <w:jc w:val="left"/>
      </w:pPr>
      <w:r>
        <w:rPr>
          <w:sz w:val="24"/>
        </w:rPr>
        <w:t>枪响了。</w:t>
      </w:r>
    </w:p>
    <w:p>
      <w:pPr>
        <w:jc w:val="left"/>
      </w:pPr>
      <w:r>
        <w:rPr>
          <w:sz w:val="24"/>
        </w:rPr>
        <w:t>但倒下的不是慕延。</w:t>
      </w:r>
    </w:p>
    <w:p>
      <w:pPr>
        <w:jc w:val="left"/>
      </w:pPr>
      <w:r>
        <w:rPr>
          <w:sz w:val="24"/>
        </w:rPr>
        <w:t>清理者瞪大眼睛，看着胸口的血洞。他张了张嘴，想说什么，但发不出声音。</w:t>
      </w:r>
    </w:p>
    <w:p>
      <w:pPr>
        <w:jc w:val="left"/>
      </w:pPr>
      <w:r>
        <w:rPr>
          <w:sz w:val="24"/>
        </w:rPr>
        <w:t>他倒下，重重地摔在地上。</w:t>
      </w:r>
    </w:p>
    <w:p>
      <w:pPr>
        <w:jc w:val="left"/>
      </w:pPr>
      <w:r>
        <w:rPr>
          <w:sz w:val="24"/>
        </w:rPr>
        <w:t>慕延站在门口，右手还保持着按出的姿势。</w:t>
      </w:r>
    </w:p>
    <w:p>
      <w:pPr>
        <w:jc w:val="left"/>
      </w:pPr>
      <w:r>
        <w:rPr>
          <w:sz w:val="24"/>
        </w:rPr>
        <w:t>黑色的能量从指尖散去，像烟雾一样飘散在空气中。</w:t>
      </w:r>
    </w:p>
    <w:p>
      <w:pPr>
        <w:jc w:val="left"/>
      </w:pPr>
      <w:r>
        <w:rPr>
          <w:sz w:val="24"/>
        </w:rPr>
        <w:t>他杀了人。</w:t>
      </w:r>
    </w:p>
    <w:p>
      <w:pPr>
        <w:jc w:val="left"/>
      </w:pPr>
      <w:r>
        <w:rPr>
          <w:sz w:val="24"/>
        </w:rPr>
        <w:t>不是意外，不是失控，是冷静的、有意识的杀人。</w:t>
      </w:r>
    </w:p>
    <w:p>
      <w:pPr>
        <w:jc w:val="left"/>
      </w:pPr>
      <w:r>
        <w:rPr>
          <w:sz w:val="24"/>
        </w:rPr>
        <w:t>"感觉怎么样？"脑海中的声音问。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他蹲下身，检查清理者的尸体。</w:t>
      </w:r>
    </w:p>
    <w:p>
      <w:pPr>
        <w:jc w:val="left"/>
      </w:pPr>
      <w:r>
        <w:rPr>
          <w:sz w:val="24"/>
        </w:rPr>
        <w:t>枪还在，弹夹里还有五发子弹。口袋里有一个通讯器，一个身份牌，还有一支……抑制剂。</w:t>
      </w:r>
    </w:p>
    <w:p>
      <w:pPr>
        <w:jc w:val="left"/>
      </w:pPr>
      <w:r>
        <w:rPr>
          <w:sz w:val="24"/>
        </w:rPr>
        <w:t>慕延拿起抑制剂。</w:t>
      </w:r>
    </w:p>
    <w:p>
      <w:pPr>
        <w:jc w:val="left"/>
      </w:pPr>
      <w:r>
        <w:rPr>
          <w:sz w:val="24"/>
        </w:rPr>
        <w:t>针管里的液体是黑色的，和他之前用的淡蓝色完全不同。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"高纯度的灾厄核心提取液。"声音说，"给清理者用的，让他们能压制病变者的副作用。"</w:t>
      </w:r>
    </w:p>
    <w:p>
      <w:pPr>
        <w:jc w:val="left"/>
      </w:pPr>
      <w:r>
        <w:rPr>
          <w:sz w:val="24"/>
        </w:rPr>
        <w:t>"我能用吗？"</w:t>
      </w:r>
    </w:p>
    <w:p>
      <w:pPr>
        <w:jc w:val="left"/>
      </w:pPr>
      <w:r>
        <w:rPr>
          <w:sz w:val="24"/>
        </w:rPr>
        <w:t>"能。"声音说，"但用了，你就真的回不去了。"</w:t>
      </w:r>
    </w:p>
    <w:p>
      <w:pPr>
        <w:jc w:val="left"/>
      </w:pPr>
      <w:r>
        <w:rPr>
          <w:sz w:val="24"/>
        </w:rPr>
        <w:t>慕延盯着针管。</w:t>
      </w:r>
    </w:p>
    <w:p>
      <w:pPr>
        <w:jc w:val="left"/>
      </w:pPr>
      <w:r>
        <w:rPr>
          <w:sz w:val="24"/>
        </w:rPr>
        <w:t>他想起了林远的死，想起了母亲的信，想起了这三天的经历。</w:t>
      </w:r>
    </w:p>
    <w:p>
      <w:pPr>
        <w:jc w:val="left"/>
      </w:pPr>
      <w:r>
        <w:rPr>
          <w:sz w:val="24"/>
        </w:rPr>
        <w:t>他想起了自己有多饿。</w:t>
      </w:r>
    </w:p>
    <w:p>
      <w:pPr>
        <w:jc w:val="left"/>
      </w:pPr>
      <w:r>
        <w:rPr>
          <w:sz w:val="24"/>
        </w:rPr>
        <w:t>"回不去了。"他轻声说。</w:t>
      </w:r>
    </w:p>
    <w:p>
      <w:pPr>
        <w:jc w:val="left"/>
      </w:pPr>
      <w:r>
        <w:rPr>
          <w:sz w:val="24"/>
        </w:rPr>
        <w:t>然后把抑制剂推进静脉。</w:t>
      </w:r>
    </w:p>
    <w:p>
      <w:pPr>
        <w:jc w:val="left"/>
      </w:pPr>
      <w:r>
        <w:rPr>
          <w:sz w:val="24"/>
        </w:rPr>
        <w:t>清晨 5:47</w:t>
      </w:r>
    </w:p>
    <w:p>
      <w:pPr>
        <w:jc w:val="left"/>
      </w:pPr>
      <w:r>
        <w:rPr>
          <w:sz w:val="24"/>
        </w:rPr>
        <w:t>黑色的液体蔓延开来。</w:t>
      </w:r>
    </w:p>
    <w:p>
      <w:pPr>
        <w:jc w:val="left"/>
      </w:pPr>
      <w:r>
        <w:rPr>
          <w:sz w:val="24"/>
        </w:rPr>
        <w:t>没有冰凉，只有灼烧。像有什么东西在血管里燃烧，从心脏蔓延到四肢百骸。</w:t>
      </w:r>
    </w:p>
    <w:p>
      <w:pPr>
        <w:jc w:val="left"/>
      </w:pPr>
      <w:r>
        <w:rPr>
          <w:sz w:val="24"/>
        </w:rPr>
        <w:t>慕延跪在地上，大口喘气。</w:t>
      </w:r>
    </w:p>
    <w:p>
      <w:pPr>
        <w:jc w:val="left"/>
      </w:pPr>
      <w:r>
        <w:rPr>
          <w:sz w:val="24"/>
        </w:rPr>
        <w:t>胸口的纹路在发光，暗红色的光芒透过衣服渗出来。那颗"灾厄之心"在疯狂跳动，像要跳出胸腔。</w:t>
      </w:r>
    </w:p>
    <w:p>
      <w:pPr>
        <w:jc w:val="left"/>
      </w:pPr>
      <w:r>
        <w:rPr>
          <w:sz w:val="24"/>
        </w:rPr>
        <w:t>"啊——"</w:t>
      </w:r>
    </w:p>
    <w:p>
      <w:pPr>
        <w:jc w:val="left"/>
      </w:pPr>
      <w:r>
        <w:rPr>
          <w:sz w:val="24"/>
        </w:rPr>
        <w:t>他忍不住惨叫。</w:t>
      </w:r>
    </w:p>
    <w:p>
      <w:pPr>
        <w:jc w:val="left"/>
      </w:pPr>
      <w:r>
        <w:rPr>
          <w:sz w:val="24"/>
        </w:rPr>
        <w:t>"忍着。"声音说，"这是融合的过程。等它完成，你的力量会提升一个台阶。"</w:t>
      </w:r>
    </w:p>
    <w:p>
      <w:pPr>
        <w:jc w:val="left"/>
      </w:pPr>
      <w:r>
        <w:rPr>
          <w:sz w:val="24"/>
        </w:rPr>
        <w:t>"多久……"</w:t>
      </w:r>
    </w:p>
    <w:p>
      <w:pPr>
        <w:jc w:val="left"/>
      </w:pPr>
      <w:r>
        <w:rPr>
          <w:sz w:val="24"/>
        </w:rPr>
        <w:t>"不知道。"声音说，"也许是几分钟，也许是几小时。"</w:t>
      </w:r>
    </w:p>
    <w:p>
      <w:pPr>
        <w:jc w:val="left"/>
      </w:pPr>
      <w:r>
        <w:rPr>
          <w:sz w:val="24"/>
        </w:rPr>
        <w:t>慕延咬紧牙关。</w:t>
      </w:r>
    </w:p>
    <w:p>
      <w:pPr>
        <w:jc w:val="left"/>
      </w:pPr>
      <w:r>
        <w:rPr>
          <w:sz w:val="24"/>
        </w:rPr>
        <w:t>他能感觉到，自己的身体在变化。骨骼在重组，肌肉在强化，感官在变得敏锐。</w:t>
      </w:r>
    </w:p>
    <w:p>
      <w:pPr>
        <w:jc w:val="left"/>
      </w:pPr>
      <w:r>
        <w:rPr>
          <w:sz w:val="24"/>
        </w:rPr>
        <w:t>他能听到隔壁房间的心跳声，能闻到楼道里的灰尘味，能看到黑暗中飞舞的尘埃。</w:t>
      </w:r>
    </w:p>
    <w:p>
      <w:pPr>
        <w:jc w:val="left"/>
      </w:pPr>
      <w:r>
        <w:rPr>
          <w:sz w:val="24"/>
        </w:rPr>
        <w:t>这就是……病变者的力量。</w:t>
      </w:r>
    </w:p>
    <w:p>
      <w:pPr>
        <w:jc w:val="left"/>
      </w:pPr>
      <w:r>
        <w:rPr>
          <w:sz w:val="24"/>
        </w:rPr>
        <w:t>不知过了多久，灼烧感终于消退。</w:t>
      </w:r>
    </w:p>
    <w:p>
      <w:pPr>
        <w:jc w:val="left"/>
      </w:pPr>
      <w:r>
        <w:rPr>
          <w:sz w:val="24"/>
        </w:rPr>
        <w:t>慕延瘫倒在地上，大口喘气。</w:t>
      </w:r>
    </w:p>
    <w:p>
      <w:pPr>
        <w:jc w:val="left"/>
      </w:pPr>
      <w:r>
        <w:rPr>
          <w:sz w:val="24"/>
        </w:rPr>
        <w:t>他看向镜子。</w:t>
      </w:r>
    </w:p>
    <w:p>
      <w:pPr>
        <w:jc w:val="left"/>
      </w:pPr>
      <w:r>
        <w:rPr>
          <w:sz w:val="24"/>
        </w:rPr>
        <w:t>瞳孔深处的红晕更浓了，几乎占据了整个瞳孔。胸口的纹路已经蔓延到整个上半身，像一张复杂的地图。</w:t>
      </w:r>
    </w:p>
    <w:p>
      <w:pPr>
        <w:jc w:val="left"/>
      </w:pPr>
      <w:r>
        <w:rPr>
          <w:sz w:val="24"/>
        </w:rPr>
        <w:t>"感觉怎么样？"声音问。</w:t>
      </w:r>
    </w:p>
    <w:p>
      <w:pPr>
        <w:jc w:val="left"/>
      </w:pPr>
      <w:r>
        <w:rPr>
          <w:sz w:val="24"/>
        </w:rPr>
        <w:t>"……不一样了。"</w:t>
      </w:r>
    </w:p>
    <w:p>
      <w:pPr>
        <w:jc w:val="left"/>
      </w:pPr>
      <w:r>
        <w:rPr>
          <w:sz w:val="24"/>
        </w:rPr>
        <w:t>"当然。"声音说，"你现在是 2 阶了。虽然官方档案上还是 1 阶，但你的实际实力……已经是 2 阶巅峰。"</w:t>
      </w:r>
    </w:p>
    <w:p>
      <w:pPr>
        <w:jc w:val="left"/>
      </w:pPr>
      <w:r>
        <w:rPr>
          <w:sz w:val="24"/>
        </w:rPr>
        <w:t>慕延站起身。</w:t>
      </w:r>
    </w:p>
    <w:p>
      <w:pPr>
        <w:jc w:val="left"/>
      </w:pPr>
      <w:r>
        <w:rPr>
          <w:sz w:val="24"/>
        </w:rPr>
        <w:t>他能感觉到，体内涌动着前所未有的力量。</w:t>
      </w:r>
    </w:p>
    <w:p>
      <w:pPr>
        <w:jc w:val="left"/>
      </w:pPr>
      <w:r>
        <w:rPr>
          <w:sz w:val="24"/>
        </w:rPr>
        <w:t>"清理者的尸体……怎么办？"</w:t>
      </w:r>
    </w:p>
    <w:p>
      <w:pPr>
        <w:jc w:val="left"/>
      </w:pPr>
      <w:r>
        <w:rPr>
          <w:sz w:val="24"/>
        </w:rPr>
        <w:t>"处理掉。"声音说，"别让人发现。"</w:t>
      </w:r>
    </w:p>
    <w:p>
      <w:pPr>
        <w:jc w:val="left"/>
      </w:pPr>
      <w:r>
        <w:rPr>
          <w:sz w:val="24"/>
        </w:rPr>
        <w:t>"怎么处理？"</w:t>
      </w:r>
    </w:p>
    <w:p>
      <w:pPr>
        <w:jc w:val="left"/>
      </w:pPr>
      <w:r>
        <w:rPr>
          <w:sz w:val="24"/>
        </w:rPr>
        <w:t>"你知道的。"声音说，"吞噬他。"</w:t>
      </w:r>
    </w:p>
    <w:p>
      <w:pPr>
        <w:jc w:val="left"/>
      </w:pPr>
      <w:r>
        <w:rPr>
          <w:sz w:val="24"/>
        </w:rPr>
        <w:t>慕延看向地上的尸体。</w:t>
      </w:r>
    </w:p>
    <w:p>
      <w:pPr>
        <w:jc w:val="left"/>
      </w:pPr>
      <w:r>
        <w:rPr>
          <w:sz w:val="24"/>
        </w:rPr>
        <w:t>清理者仰面躺着，眼睛还睁着，死不瞑目。</w:t>
      </w:r>
    </w:p>
    <w:p>
      <w:pPr>
        <w:jc w:val="left"/>
      </w:pPr>
      <w:r>
        <w:rPr>
          <w:sz w:val="24"/>
        </w:rPr>
        <w:t>"那是……同类。"慕延说。</w:t>
      </w:r>
    </w:p>
    <w:p>
      <w:pPr>
        <w:jc w:val="left"/>
      </w:pPr>
      <w:r>
        <w:rPr>
          <w:sz w:val="24"/>
        </w:rPr>
        <w:t>"不是同类。"声音说，"他是病变者，但不是你这种。他是被改造的，是被高墙控制的工具。吞噬他，不会有任何道德负担。"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然后，他蹲下身。</w:t>
      </w:r>
    </w:p>
    <w:p>
      <w:pPr>
        <w:jc w:val="left"/>
      </w:pPr>
      <w:r>
        <w:rPr>
          <w:sz w:val="24"/>
        </w:rPr>
        <w:t>"对不起。"他轻声说，"但我要活下去。"</w:t>
      </w:r>
    </w:p>
    <w:p>
      <w:pPr>
        <w:jc w:val="left"/>
      </w:pPr>
      <w:r>
        <w:rPr>
          <w:sz w:val="24"/>
        </w:rPr>
        <w:t>他伸出手，按在清理者的胸口。</w:t>
      </w:r>
    </w:p>
    <w:p>
      <w:pPr>
        <w:jc w:val="left"/>
      </w:pPr>
      <w:r>
        <w:rPr>
          <w:sz w:val="24"/>
        </w:rPr>
        <w:t>黑色的能量涌入尸体，开始分解、吸收。血肉化作能量，能量涌入灾厄之心。</w:t>
      </w:r>
    </w:p>
    <w:p>
      <w:pPr>
        <w:jc w:val="left"/>
      </w:pPr>
      <w:r>
        <w:rPr>
          <w:sz w:val="24"/>
        </w:rPr>
        <w:t>没有血腥，没有暴力，只有纯粹的能量转移。</w:t>
      </w:r>
    </w:p>
    <w:p>
      <w:pPr>
        <w:jc w:val="left"/>
      </w:pPr>
      <w:r>
        <w:rPr>
          <w:sz w:val="24"/>
        </w:rPr>
        <w:t>几分钟后，尸体消失了。</w:t>
      </w:r>
    </w:p>
    <w:p>
      <w:pPr>
        <w:jc w:val="left"/>
      </w:pPr>
      <w:r>
        <w:rPr>
          <w:sz w:val="24"/>
        </w:rPr>
        <w:t>地上只剩下一套黑色的制服，一把枪，还有一个身份牌。</w:t>
      </w:r>
    </w:p>
    <w:p>
      <w:pPr>
        <w:jc w:val="left"/>
      </w:pPr>
      <w:r>
        <w:rPr>
          <w:sz w:val="24"/>
        </w:rPr>
        <w:t>慕延收起这些东西，走到窗边。</w:t>
      </w:r>
    </w:p>
    <w:p>
      <w:pPr>
        <w:jc w:val="left"/>
      </w:pPr>
      <w:r>
        <w:rPr>
          <w:sz w:val="24"/>
        </w:rPr>
        <w:t>窗外，天色渐亮。</w:t>
      </w:r>
    </w:p>
    <w:p>
      <w:pPr>
        <w:jc w:val="left"/>
      </w:pPr>
      <w:r>
        <w:rPr>
          <w:sz w:val="24"/>
        </w:rPr>
        <w:t>新的一天开始了。</w:t>
      </w:r>
    </w:p>
    <w:p>
      <w:pPr>
        <w:jc w:val="left"/>
      </w:pPr>
      <w:r>
        <w:rPr>
          <w:sz w:val="24"/>
        </w:rPr>
        <w:t>而他，已经彻底踏上了不归路。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7 章 学院录取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7 章 学院录取</w:t>
      </w:r>
    </w:p>
    <w:p>
      <w:pPr>
        <w:jc w:val="left"/>
      </w:pPr>
      <w:r>
        <w:rPr>
          <w:sz w:val="24"/>
        </w:rPr>
        <w:t>079 号城市 · 慕延住处 · 觉醒仪式第七天</w:t>
      </w:r>
    </w:p>
    <w:p>
      <w:pPr>
        <w:jc w:val="left"/>
      </w:pPr>
      <w:r>
        <w:rPr>
          <w:sz w:val="24"/>
        </w:rPr>
        <w:t>录取通知书是清晨送到的。</w:t>
      </w:r>
    </w:p>
    <w:p>
      <w:pPr>
        <w:jc w:val="left"/>
      </w:pPr>
      <w:r>
        <w:rPr>
          <w:sz w:val="24"/>
        </w:rPr>
        <w:t>慕延打开门时，信封已经塞在门缝里。白色的信封上印着 079 号城市觉醒者学院的徽章，封口处有红色的蜡印。</w:t>
      </w:r>
    </w:p>
    <w:p>
      <w:pPr>
        <w:jc w:val="left"/>
      </w:pPr>
      <w:r>
        <w:rPr>
          <w:sz w:val="24"/>
        </w:rPr>
        <w:t>他拆开信封，里面只有一张纸：</w:t>
      </w:r>
    </w:p>
    <w:p>
      <w:pPr>
        <w:jc w:val="left"/>
      </w:pPr>
      <w:r>
        <w:rPr>
          <w:sz w:val="24"/>
        </w:rPr>
        <w:t>```</w:t>
        <w:br/>
        <w:t>慕延先生：</w:t>
      </w:r>
    </w:p>
    <w:p>
      <w:pPr>
        <w:jc w:val="left"/>
      </w:pPr>
      <w:r>
        <w:rPr>
          <w:sz w:val="24"/>
        </w:rPr>
        <w:t>恭喜您通过觉醒者检测，序列 3【万象】，阶位 1。</w:t>
      </w:r>
    </w:p>
    <w:p>
      <w:pPr>
        <w:jc w:val="left"/>
      </w:pPr>
      <w:r>
        <w:rPr>
          <w:sz w:val="24"/>
        </w:rPr>
        <w:t>根据检测结果，您已被 079 号城市觉醒者学院录取。</w:t>
      </w:r>
    </w:p>
    <w:p>
      <w:pPr>
        <w:jc w:val="left"/>
      </w:pPr>
      <w:r>
        <w:rPr>
          <w:sz w:val="24"/>
        </w:rPr>
        <w:t>报到时间：2026 年 3 月 25 日 上午 9:00</w:t>
        <w:br/>
        <w:t>报到地点：学院正门，第三登记处</w:t>
        <w:br/>
        <w:t>需携带物品：觉醒者证件、个人装备、抑制剂（如有需要）</w:t>
      </w:r>
    </w:p>
    <w:p>
      <w:pPr>
        <w:jc w:val="left"/>
      </w:pPr>
      <w:r>
        <w:rPr>
          <w:sz w:val="24"/>
        </w:rPr>
        <w:t>备注：您的序列已被列为"特殊关注"，入学后需接受额外检测。</w:t>
      </w:r>
    </w:p>
    <w:p>
      <w:pPr>
        <w:jc w:val="left"/>
      </w:pPr>
      <w:r>
        <w:rPr>
          <w:sz w:val="24"/>
        </w:rPr>
        <w:t>079 号城市觉醒者学院</w:t>
        <w:br/>
        <w:t>2026 年 3 月 22 日</w:t>
        <w:br/>
        <w:t>```</w:t>
      </w:r>
    </w:p>
    <w:p>
      <w:pPr>
        <w:jc w:val="left"/>
      </w:pPr>
      <w:r>
        <w:rPr>
          <w:sz w:val="24"/>
        </w:rPr>
        <w:t>慕延盯着"特殊关注"四个字。</w:t>
      </w:r>
    </w:p>
    <w:p>
      <w:pPr>
        <w:jc w:val="left"/>
      </w:pPr>
      <w:r>
        <w:rPr>
          <w:sz w:val="24"/>
        </w:rPr>
        <w:t>"他们还在盯着你。"脑海中的声音说。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"还要去吗？"</w:t>
      </w:r>
    </w:p>
    <w:p>
      <w:pPr>
        <w:jc w:val="left"/>
      </w:pPr>
      <w:r>
        <w:rPr>
          <w:sz w:val="24"/>
        </w:rPr>
        <w:t>"去。"慕延说，"学院里有更多资源，更多情报。而且……"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"母亲说，完整的资料在地下核心。学院里应该有入口线索。"</w:t>
      </w:r>
    </w:p>
    <w:p>
      <w:pPr>
        <w:jc w:val="left"/>
      </w:pPr>
      <w:r>
        <w:rPr>
          <w:sz w:val="24"/>
        </w:rPr>
        <w:t>"那你要小心。"声音说，"特殊关注意味着……你的一举一动都会被监控。"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慕延收起通知书，开始整理装备。</w:t>
      </w:r>
    </w:p>
    <w:p>
      <w:pPr>
        <w:jc w:val="left"/>
      </w:pPr>
      <w:r>
        <w:rPr>
          <w:sz w:val="24"/>
        </w:rPr>
        <w:t>三支抑制剂（两支淡蓝色，一支黑色），一把从清理者那里缴获的枪，U 盘，还有父亲留下的笔记本。</w:t>
      </w:r>
    </w:p>
    <w:p>
      <w:pPr>
        <w:jc w:val="left"/>
      </w:pPr>
      <w:r>
        <w:rPr>
          <w:sz w:val="24"/>
        </w:rPr>
        <w:t>他穿上黑色的作战服，把枪藏在腰间，抑制剂放进内袋。</w:t>
      </w:r>
    </w:p>
    <w:p>
      <w:pPr>
        <w:jc w:val="left"/>
      </w:pPr>
      <w:r>
        <w:rPr>
          <w:sz w:val="24"/>
        </w:rPr>
        <w:t>镜子里的自己看起来和普通人没什么区别。</w:t>
      </w:r>
    </w:p>
    <w:p>
      <w:pPr>
        <w:jc w:val="left"/>
      </w:pPr>
      <w:r>
        <w:rPr>
          <w:sz w:val="24"/>
        </w:rPr>
        <w:t>只有瞳孔深处的红晕，暗示着某种不寻常。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他轻声说，然后离开住处。</w:t>
      </w:r>
    </w:p>
    <w:p>
      <w:pPr>
        <w:jc w:val="left"/>
      </w:pPr>
      <w:r>
        <w:rPr>
          <w:sz w:val="24"/>
        </w:rPr>
        <w:t>上午 8:47</w:t>
      </w:r>
    </w:p>
    <w:p>
      <w:pPr>
        <w:jc w:val="left"/>
      </w:pPr>
      <w:r>
        <w:rPr>
          <w:sz w:val="24"/>
        </w:rPr>
        <w:t>学院正门前已经聚集了很多人。</w:t>
      </w:r>
    </w:p>
    <w:p>
      <w:pPr>
        <w:jc w:val="left"/>
      </w:pPr>
      <w:r>
        <w:rPr>
          <w:sz w:val="24"/>
        </w:rPr>
        <w:t>都是新入学的觉醒者，年龄从 16 岁到 20 岁不等。有人兴奋地交谈，有人紧张地搓手，还有人独自站在角落，像慕延一样沉默。</w:t>
      </w:r>
    </w:p>
    <w:p>
      <w:pPr>
        <w:jc w:val="left"/>
      </w:pPr>
      <w:r>
        <w:rPr>
          <w:sz w:val="24"/>
        </w:rPr>
        <w:t>"喂，你就是慕延吧？"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慕延转身，看到一个高大的男生朝他走来。寸头，小麦色皮肤，笑起来露出一口白牙。</w:t>
      </w:r>
    </w:p>
    <w:p>
      <w:pPr>
        <w:jc w:val="left"/>
      </w:pPr>
      <w:r>
        <w:rPr>
          <w:sz w:val="24"/>
        </w:rPr>
        <w:t>"我是炎昊，序列 5【烈刃】，强化系。"男生伸出手，"昨天在狩猎区见过你，记得吗？"</w:t>
      </w:r>
    </w:p>
    <w:p>
      <w:pPr>
        <w:jc w:val="left"/>
      </w:pPr>
      <w:r>
        <w:rPr>
          <w:sz w:val="24"/>
        </w:rPr>
        <w:t>慕延想了想。</w:t>
      </w:r>
    </w:p>
    <w:p>
      <w:pPr>
        <w:jc w:val="left"/>
      </w:pPr>
      <w:r>
        <w:rPr>
          <w:sz w:val="24"/>
        </w:rPr>
        <w:t>昨天在墙外，确实有个男生在附近猎杀灾厄，用的是刀类武器。</w:t>
      </w:r>
    </w:p>
    <w:p>
      <w:pPr>
        <w:jc w:val="left"/>
      </w:pPr>
      <w:r>
        <w:rPr>
          <w:sz w:val="24"/>
        </w:rPr>
        <w:t>"记得。"他握住炎昊的手。</w:t>
      </w:r>
    </w:p>
    <w:p>
      <w:pPr>
        <w:jc w:val="left"/>
      </w:pPr>
      <w:r>
        <w:rPr>
          <w:sz w:val="24"/>
        </w:rPr>
        <w:t>"我就知道是你！"炎昊笑着说，"序列 3【万象】，太厉害了！我哥说，整个 079 号城市历史上，【万象】序列不超过十人！"</w:t>
      </w:r>
    </w:p>
    <w:p>
      <w:pPr>
        <w:jc w:val="left"/>
      </w:pPr>
      <w:r>
        <w:rPr>
          <w:sz w:val="24"/>
        </w:rPr>
        <w:t>"还行。"</w:t>
      </w:r>
    </w:p>
    <w:p>
      <w:pPr>
        <w:jc w:val="left"/>
      </w:pPr>
      <w:r>
        <w:rPr>
          <w:sz w:val="24"/>
        </w:rPr>
        <w:t>"别这么冷淡嘛。"炎昊拍拍他的肩膀，"以后咱们就是同学了，互相照应！"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"对了，那边那个女生也是序列 3！"炎昊指向不远处，"顾寒笙，冰系序列 3【霜降】，听说她觉醒当天就把检测台冻住了！"</w:t>
      </w:r>
    </w:p>
    <w:p>
      <w:pPr>
        <w:jc w:val="left"/>
      </w:pPr>
      <w:r>
        <w:rPr>
          <w:sz w:val="24"/>
        </w:rPr>
        <w:t>慕延看过去。</w:t>
      </w:r>
    </w:p>
    <w:p>
      <w:pPr>
        <w:jc w:val="left"/>
      </w:pPr>
      <w:r>
        <w:rPr>
          <w:sz w:val="24"/>
        </w:rPr>
        <w:t>一个银色长发的女生站在人群中，表情冰冷，周围没人敢靠近。</w:t>
      </w:r>
    </w:p>
    <w:p>
      <w:pPr>
        <w:jc w:val="left"/>
      </w:pPr>
      <w:r>
        <w:rPr>
          <w:sz w:val="24"/>
        </w:rPr>
        <w:t>"她不好惹。"炎昊压低声音，"我听说她家是军方背景，从小接受训练。"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"还有那边！"炎昊又指向另一个方向，"戴眼镜那个，林汐，序列 4【治愈】，稀有辅助序列！那个黑皮肤的男生叫纪白，序列 5【暗影】，擅长潜行和侦查！"</w:t>
      </w:r>
    </w:p>
    <w:p>
      <w:pPr>
        <w:jc w:val="left"/>
      </w:pPr>
      <w:r>
        <w:rPr>
          <w:sz w:val="24"/>
        </w:rPr>
        <w:t>慕延顺着他的指向看过去。</w:t>
      </w:r>
    </w:p>
    <w:p>
      <w:pPr>
        <w:jc w:val="left"/>
      </w:pPr>
      <w:r>
        <w:rPr>
          <w:sz w:val="24"/>
        </w:rPr>
        <w:t>林汐是个看起来文弱的女生，手里抱着一本书。纪白则站在阴影里，几乎和背景融为一体。</w:t>
      </w:r>
    </w:p>
    <w:p>
      <w:pPr>
        <w:jc w:val="left"/>
      </w:pPr>
      <w:r>
        <w:rPr>
          <w:sz w:val="24"/>
        </w:rPr>
        <w:t>"你观察得很仔细。"慕延说。</w:t>
      </w:r>
    </w:p>
    <w:p>
      <w:pPr>
        <w:jc w:val="left"/>
      </w:pPr>
      <w:r>
        <w:rPr>
          <w:sz w:val="24"/>
        </w:rPr>
        <w:t>"那当然！"炎昊说，"知己知彼，百战不殆！我哥说的，学院就是个小型社会，早点搞清楚状况，以后少吃亏。"</w:t>
      </w:r>
    </w:p>
    <w:p>
      <w:pPr>
        <w:jc w:val="left"/>
      </w:pPr>
      <w:r>
        <w:rPr>
          <w:sz w:val="24"/>
        </w:rPr>
        <w:t>"你哥是？"</w:t>
      </w:r>
    </w:p>
    <w:p>
      <w:pPr>
        <w:jc w:val="left"/>
      </w:pPr>
      <w:r>
        <w:rPr>
          <w:sz w:val="24"/>
        </w:rPr>
        <w:t>"炎锋，三年前毕业的。"炎昊说，"现在是墙外猎杀小队的队长。他说学院里……不太平。"</w:t>
      </w:r>
    </w:p>
    <w:p>
      <w:pPr>
        <w:jc w:val="left"/>
      </w:pPr>
      <w:r>
        <w:rPr>
          <w:sz w:val="24"/>
        </w:rPr>
        <w:t>"怎么不太平？"</w:t>
      </w:r>
    </w:p>
    <w:p>
      <w:pPr>
        <w:jc w:val="left"/>
      </w:pPr>
      <w:r>
        <w:rPr>
          <w:sz w:val="24"/>
        </w:rPr>
        <w:t>"不知道。"炎昊摇摇头，"他没说具体，只让我小心点，特别是……"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"特别是序列 3 以上的，要多留个心眼。"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"不知道。"炎昊说，"可能序列越高，被盯上的风险越大吧。"</w:t>
      </w:r>
    </w:p>
    <w:p>
      <w:pPr>
        <w:jc w:val="left"/>
      </w:pPr>
      <w:r>
        <w:rPr>
          <w:sz w:val="24"/>
        </w:rPr>
        <w:t>远处，学院的钟声响起。</w:t>
      </w:r>
    </w:p>
    <w:p>
      <w:pPr>
        <w:jc w:val="left"/>
      </w:pPr>
      <w:r>
        <w:rPr>
          <w:sz w:val="24"/>
        </w:rPr>
        <w:t>"好了，该去报到了。"炎昊说，"走吧，第三登记处！"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第三登记处设在学院的一栋老建筑里。</w:t>
      </w:r>
    </w:p>
    <w:p>
      <w:pPr>
        <w:jc w:val="left"/>
      </w:pPr>
      <w:r>
        <w:rPr>
          <w:sz w:val="24"/>
        </w:rPr>
        <w:t>建筑是灰白色的，墙上爬满了藤蔓。门口站着一个穿白大褂的女人，手里拿着记录板。</w:t>
      </w:r>
    </w:p>
    <w:p>
      <w:pPr>
        <w:jc w:val="left"/>
      </w:pPr>
      <w:r>
        <w:rPr>
          <w:sz w:val="24"/>
        </w:rPr>
        <w:t>"名字。"她头也不抬。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女人翻了翻记录板，找到慕延的名字。</w:t>
      </w:r>
    </w:p>
    <w:p>
      <w:pPr>
        <w:jc w:val="left"/>
      </w:pPr>
      <w:r>
        <w:rPr>
          <w:sz w:val="24"/>
        </w:rPr>
        <w:t>"序列 3【万象】，阶位 1。"她念道，"特殊关注对象。"</w:t>
      </w:r>
    </w:p>
    <w:p>
      <w:pPr>
        <w:jc w:val="left"/>
      </w:pPr>
      <w:r>
        <w:rPr>
          <w:sz w:val="24"/>
        </w:rPr>
        <w:t>她抬头，第一次正眼看慕延。</w:t>
      </w:r>
    </w:p>
    <w:p>
      <w:pPr>
        <w:jc w:val="left"/>
      </w:pPr>
      <w:r>
        <w:rPr>
          <w:sz w:val="24"/>
        </w:rPr>
        <w:t>"跟我来。"她说，"你需要额外检测。"</w:t>
      </w:r>
    </w:p>
    <w:p>
      <w:pPr>
        <w:jc w:val="left"/>
      </w:pPr>
      <w:r>
        <w:rPr>
          <w:sz w:val="24"/>
        </w:rPr>
        <w:t>"什么检测？"</w:t>
      </w:r>
    </w:p>
    <w:p>
      <w:pPr>
        <w:jc w:val="left"/>
      </w:pPr>
      <w:r>
        <w:rPr>
          <w:sz w:val="24"/>
        </w:rPr>
        <w:t>"能量亲和度。"女人说，"序列 3 以上都需要。"</w:t>
      </w:r>
    </w:p>
    <w:p>
      <w:pPr>
        <w:jc w:val="left"/>
      </w:pPr>
      <w:r>
        <w:rPr>
          <w:sz w:val="24"/>
        </w:rPr>
        <w:t>她转身走进建筑，慕延跟上。</w:t>
      </w:r>
    </w:p>
    <w:p>
      <w:pPr>
        <w:jc w:val="left"/>
      </w:pPr>
      <w:r>
        <w:rPr>
          <w:sz w:val="24"/>
        </w:rPr>
        <w:t>炎昊在门口停下。</w:t>
      </w:r>
    </w:p>
    <w:p>
      <w:pPr>
        <w:jc w:val="left"/>
      </w:pPr>
      <w:r>
        <w:rPr>
          <w:sz w:val="24"/>
        </w:rPr>
        <w:t>"我在外面等你。"他说，"检测完了一起去宿舍！"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慕延跟着女人走进建筑。</w:t>
      </w:r>
    </w:p>
    <w:p>
      <w:pPr>
        <w:jc w:val="left"/>
      </w:pPr>
      <w:r>
        <w:rPr>
          <w:sz w:val="24"/>
        </w:rPr>
        <w:t>里面是一条长长的走廊，两侧都是房间。每扇门上都有编号，从 001 到 020。</w:t>
      </w:r>
    </w:p>
    <w:p>
      <w:pPr>
        <w:jc w:val="left"/>
      </w:pPr>
      <w:r>
        <w:rPr>
          <w:sz w:val="24"/>
        </w:rPr>
        <w:t>女人在 007 号房间停下，推开门。</w:t>
      </w:r>
    </w:p>
    <w:p>
      <w:pPr>
        <w:jc w:val="left"/>
      </w:pPr>
      <w:r>
        <w:rPr>
          <w:sz w:val="24"/>
        </w:rPr>
        <w:t>房间里只有一个设备：一个巨大的玻璃舱，里面装满了淡蓝色的液体。</w:t>
      </w:r>
    </w:p>
    <w:p>
      <w:pPr>
        <w:jc w:val="left"/>
      </w:pPr>
      <w:r>
        <w:rPr>
          <w:sz w:val="24"/>
        </w:rPr>
        <w:t>"进去。"女人说。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"能量检测仪。"女人说，"能测出你的真实能量水平。"</w:t>
      </w:r>
    </w:p>
    <w:p>
      <w:pPr>
        <w:jc w:val="left"/>
      </w:pPr>
      <w:r>
        <w:rPr>
          <w:sz w:val="24"/>
        </w:rPr>
        <w:t>"不是已经检测过了吗？"</w:t>
      </w:r>
    </w:p>
    <w:p>
      <w:pPr>
        <w:jc w:val="left"/>
      </w:pPr>
      <w:r>
        <w:rPr>
          <w:sz w:val="24"/>
        </w:rPr>
        <w:t>"那是基础检测。"女人说，"这是……深度检测。"</w:t>
      </w:r>
    </w:p>
    <w:p>
      <w:pPr>
        <w:jc w:val="left"/>
      </w:pPr>
      <w:r>
        <w:rPr>
          <w:sz w:val="24"/>
        </w:rPr>
        <w:t>她盯着慕延，眼神里有某种东西。</w:t>
      </w:r>
    </w:p>
    <w:p>
      <w:pPr>
        <w:jc w:val="left"/>
      </w:pPr>
      <w:r>
        <w:rPr>
          <w:sz w:val="24"/>
        </w:rPr>
        <w:t>"怎么，不敢？"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然后，他走进玻璃舱。</w:t>
      </w:r>
    </w:p>
    <w:p>
      <w:pPr>
        <w:jc w:val="left"/>
      </w:pPr>
      <w:r>
        <w:rPr>
          <w:sz w:val="24"/>
        </w:rPr>
        <w:t>舱门关上，液体涌入。</w:t>
      </w:r>
    </w:p>
    <w:p>
      <w:pPr>
        <w:jc w:val="left"/>
      </w:pPr>
      <w:r>
        <w:rPr>
          <w:sz w:val="24"/>
        </w:rPr>
        <w:t>慕延屏住呼吸，但发现液体可以呼吸。那是某种特制的介质，不会窒息。</w:t>
      </w:r>
    </w:p>
    <w:p>
      <w:pPr>
        <w:jc w:val="left"/>
      </w:pPr>
      <w:r>
        <w:rPr>
          <w:sz w:val="24"/>
        </w:rPr>
        <w:t>"放松。"女人的声音从外面传来，"让能量自然流动。"</w:t>
      </w:r>
    </w:p>
    <w:p>
      <w:pPr>
        <w:jc w:val="left"/>
      </w:pPr>
      <w:r>
        <w:rPr>
          <w:sz w:val="24"/>
        </w:rPr>
        <w:t>慕延照做。</w:t>
      </w:r>
    </w:p>
    <w:p>
      <w:pPr>
        <w:jc w:val="left"/>
      </w:pPr>
      <w:r>
        <w:rPr>
          <w:sz w:val="24"/>
        </w:rPr>
        <w:t>他感觉到，介质在接触他的皮肤，在渗透，在探测。</w:t>
      </w:r>
    </w:p>
    <w:p>
      <w:pPr>
        <w:jc w:val="left"/>
      </w:pPr>
      <w:r>
        <w:rPr>
          <w:sz w:val="24"/>
        </w:rPr>
        <w:t>胸口的纹路开始发烫。</w:t>
      </w:r>
    </w:p>
    <w:p>
      <w:pPr>
        <w:jc w:val="left"/>
      </w:pPr>
      <w:r>
        <w:rPr>
          <w:sz w:val="24"/>
        </w:rPr>
        <w:t>"能量读数……"女人的声音带着惊讶，"序列 3，阶位……1 阶？"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"不对，能量强度是 2 阶……但序列特征还是 3……这不可能……"</w:t>
      </w:r>
    </w:p>
    <w:p>
      <w:pPr>
        <w:jc w:val="left"/>
      </w:pPr>
      <w:r>
        <w:rPr>
          <w:sz w:val="24"/>
        </w:rPr>
        <w:t>慕延在心里冷笑。</w:t>
      </w:r>
    </w:p>
    <w:p>
      <w:pPr>
        <w:jc w:val="left"/>
      </w:pPr>
      <w:r>
        <w:rPr>
          <w:sz w:val="24"/>
        </w:rPr>
        <w:t>他早就用黑色抑制剂的力量，把灾厄之力压制到最低。表面上，他看起来就是个 1 阶的元素系序列 3。</w:t>
      </w:r>
    </w:p>
    <w:p>
      <w:pPr>
        <w:jc w:val="left"/>
      </w:pPr>
      <w:r>
        <w:rPr>
          <w:sz w:val="24"/>
        </w:rPr>
        <w:t>"检测完成。"女人说，"出来吧。"</w:t>
      </w:r>
    </w:p>
    <w:p>
      <w:pPr>
        <w:jc w:val="left"/>
      </w:pPr>
      <w:r>
        <w:rPr>
          <w:sz w:val="24"/>
        </w:rPr>
        <w:t>舱门打开，液体排空。</w:t>
      </w:r>
    </w:p>
    <w:p>
      <w:pPr>
        <w:jc w:val="left"/>
      </w:pPr>
      <w:r>
        <w:rPr>
          <w:sz w:val="24"/>
        </w:rPr>
        <w:t>慕延走出来，身上滴水未沾。</w:t>
      </w:r>
    </w:p>
    <w:p>
      <w:pPr>
        <w:jc w:val="left"/>
      </w:pPr>
      <w:r>
        <w:rPr>
          <w:sz w:val="24"/>
        </w:rPr>
        <w:t>"结果？"他问。</w:t>
      </w:r>
    </w:p>
    <w:p>
      <w:pPr>
        <w:jc w:val="left"/>
      </w:pPr>
      <w:r>
        <w:rPr>
          <w:sz w:val="24"/>
        </w:rPr>
        <w:t>"……正常。"女人说，但眼神里有怀疑，"你可以去宿舍了，地址在通知书背面。"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慕延转身离开。</w:t>
      </w:r>
    </w:p>
    <w:p>
      <w:pPr>
        <w:jc w:val="left"/>
      </w:pPr>
      <w:r>
        <w:rPr>
          <w:sz w:val="24"/>
        </w:rPr>
        <w:t>走到门口时，女人的声音从身后传来：</w:t>
      </w:r>
    </w:p>
    <w:p>
      <w:pPr>
        <w:jc w:val="left"/>
      </w:pPr>
      <w:r>
        <w:rPr>
          <w:sz w:val="24"/>
        </w:rPr>
        <w:t>"对了，你的检测档案……会被列为'机密'。除了院长和少数导师，没人能看。"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慕延关上门。</w:t>
      </w:r>
    </w:p>
    <w:p>
      <w:pPr>
        <w:jc w:val="left"/>
      </w:pPr>
      <w:r>
        <w:rPr>
          <w:sz w:val="24"/>
        </w:rPr>
        <w:t>门外，炎昊还在等他。</w:t>
      </w:r>
    </w:p>
    <w:p>
      <w:pPr>
        <w:jc w:val="left"/>
      </w:pPr>
      <w:r>
        <w:rPr>
          <w:sz w:val="24"/>
        </w:rPr>
        <w:t>"怎么样？"炎昊问。</w:t>
      </w:r>
    </w:p>
    <w:p>
      <w:pPr>
        <w:jc w:val="left"/>
      </w:pPr>
      <w:r>
        <w:rPr>
          <w:sz w:val="24"/>
        </w:rPr>
        <w:t>"没事。"慕延说，"走吧。"</w:t>
      </w:r>
    </w:p>
    <w:p>
      <w:pPr>
        <w:jc w:val="left"/>
      </w:pPr>
      <w:r>
        <w:rPr>
          <w:sz w:val="24"/>
        </w:rPr>
        <w:t>两人朝宿舍区走去。</w:t>
      </w:r>
    </w:p>
    <w:p>
      <w:pPr>
        <w:jc w:val="left"/>
      </w:pPr>
      <w:r>
        <w:rPr>
          <w:sz w:val="24"/>
        </w:rPr>
        <w:t>在他们身后，007 号房间的窗户后，女人拿起通讯器。</w:t>
      </w:r>
    </w:p>
    <w:p>
      <w:pPr>
        <w:jc w:val="left"/>
      </w:pPr>
      <w:r>
        <w:rPr>
          <w:sz w:val="24"/>
        </w:rPr>
        <w:t>"他检测完了。"她说，"结果显示 1 阶，但能量强度是 2 阶。"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"嗯，他在隐藏实力。"女人说，"但为什么要隐藏？"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"好，继续监控。"女人挂断通讯，"所有通话、行动、接触的人，全部记录。"</w:t>
      </w:r>
    </w:p>
    <w:p>
      <w:pPr>
        <w:jc w:val="left"/>
      </w:pPr>
      <w:r>
        <w:rPr>
          <w:sz w:val="24"/>
        </w:rPr>
        <w:t>她看向窗外。</w:t>
      </w:r>
    </w:p>
    <w:p>
      <w:pPr>
        <w:jc w:val="left"/>
      </w:pPr>
      <w:r>
        <w:rPr>
          <w:sz w:val="24"/>
        </w:rPr>
        <w:t>慕延和炎昊的身影消失在建筑拐角。</w:t>
      </w:r>
    </w:p>
    <w:p>
      <w:pPr>
        <w:jc w:val="left"/>
      </w:pPr>
      <w:r>
        <w:rPr>
          <w:sz w:val="24"/>
        </w:rPr>
        <w:t>"慕延……"女人轻声说，"你到底在隐瞒什么？"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8 章 新同学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8 章 新同学</w:t>
      </w:r>
    </w:p>
    <w:p>
      <w:pPr>
        <w:jc w:val="left"/>
      </w:pPr>
      <w:r>
        <w:rPr>
          <w:sz w:val="24"/>
        </w:rPr>
        <w:t>079 号城市 · 觉醒者学院 · 宿舍区</w:t>
      </w:r>
    </w:p>
    <w:p>
      <w:pPr>
        <w:jc w:val="left"/>
      </w:pPr>
      <w:r>
        <w:rPr>
          <w:sz w:val="24"/>
        </w:rPr>
        <w:t>宿舍在学院的西区，是一栋六层的老建筑。</w:t>
      </w:r>
    </w:p>
    <w:p>
      <w:pPr>
        <w:jc w:val="left"/>
      </w:pPr>
      <w:r>
        <w:rPr>
          <w:sz w:val="24"/>
        </w:rPr>
        <w:t>外墙爬满了藤蔓，窗户是老式的木框，有些已经掉漆。但慕延注意到，每扇窗户上都装有监控摄像头，每个门口都有门禁系统。</w:t>
      </w:r>
    </w:p>
    <w:p>
      <w:pPr>
        <w:jc w:val="left"/>
      </w:pPr>
      <w:r>
        <w:rPr>
          <w:sz w:val="24"/>
        </w:rPr>
        <w:t>"这里是 A 栋，男生宿舍。"炎昊说，"我和你在同一间，407。"</w:t>
      </w:r>
    </w:p>
    <w:p>
      <w:pPr>
        <w:jc w:val="left"/>
      </w:pPr>
      <w:r>
        <w:rPr>
          <w:sz w:val="24"/>
        </w:rPr>
        <w:t>他带着慕延走上楼梯。</w:t>
      </w:r>
    </w:p>
    <w:p>
      <w:pPr>
        <w:jc w:val="left"/>
      </w:pPr>
      <w:r>
        <w:rPr>
          <w:sz w:val="24"/>
        </w:rPr>
        <w:t>四楼走廊的尽头，407 房间。</w:t>
      </w:r>
    </w:p>
    <w:p>
      <w:pPr>
        <w:jc w:val="left"/>
      </w:pPr>
      <w:r>
        <w:rPr>
          <w:sz w:val="24"/>
        </w:rPr>
        <w:t>炎昊刷开门禁，推开门。</w:t>
      </w:r>
    </w:p>
    <w:p>
      <w:pPr>
        <w:jc w:val="left"/>
      </w:pPr>
      <w:r>
        <w:rPr>
          <w:sz w:val="24"/>
        </w:rPr>
        <w:t>房间是标准的双人间，两张床，两张书桌，一个衣柜，一个卫生间。很干净，但……</w:t>
      </w:r>
    </w:p>
    <w:p>
      <w:pPr>
        <w:jc w:val="left"/>
      </w:pPr>
      <w:r>
        <w:rPr>
          <w:sz w:val="24"/>
        </w:rPr>
        <w:t>慕延的目光扫过房间的每一个角落。</w:t>
      </w:r>
    </w:p>
    <w:p>
      <w:pPr>
        <w:jc w:val="left"/>
      </w:pPr>
      <w:r>
        <w:rPr>
          <w:sz w:val="24"/>
        </w:rPr>
        <w:t>烟雾报警器里藏着微型摄像头，书桌的台灯底座有录音设备，就连门后的挂钩上都有一个微型传感器。</w:t>
      </w:r>
    </w:p>
    <w:p>
      <w:pPr>
        <w:jc w:val="left"/>
      </w:pPr>
      <w:r>
        <w:rPr>
          <w:sz w:val="24"/>
        </w:rPr>
        <w:t>"怎么了？"炎昊问。</w:t>
      </w:r>
    </w:p>
    <w:p>
      <w:pPr>
        <w:jc w:val="left"/>
      </w:pPr>
      <w:r>
        <w:rPr>
          <w:sz w:val="24"/>
        </w:rPr>
        <w:t>"没事。"慕延说，"环境不错。"</w:t>
      </w:r>
    </w:p>
    <w:p>
      <w:pPr>
        <w:jc w:val="left"/>
      </w:pPr>
      <w:r>
        <w:rPr>
          <w:sz w:val="24"/>
        </w:rPr>
        <w:t>"是吧！"炎昊把背包扔到床上，"我哥说，学院的宿舍条件比外面好多了。至少……"</w:t>
      </w:r>
    </w:p>
    <w:p>
      <w:pPr>
        <w:jc w:val="left"/>
      </w:pPr>
      <w:r>
        <w:rPr>
          <w:sz w:val="24"/>
        </w:rPr>
        <w:t>他顿了顿，压低声音。</w:t>
      </w:r>
    </w:p>
    <w:p>
      <w:pPr>
        <w:jc w:val="left"/>
      </w:pPr>
      <w:r>
        <w:rPr>
          <w:sz w:val="24"/>
        </w:rPr>
        <w:t>"至少安全。"</w:t>
      </w:r>
    </w:p>
    <w:p>
      <w:pPr>
        <w:jc w:val="left"/>
      </w:pPr>
      <w:r>
        <w:rPr>
          <w:sz w:val="24"/>
        </w:rPr>
        <w:t>慕延走到窗边，看向外面。</w:t>
      </w:r>
    </w:p>
    <w:p>
      <w:pPr>
        <w:jc w:val="left"/>
      </w:pPr>
      <w:r>
        <w:rPr>
          <w:sz w:val="24"/>
        </w:rPr>
        <w:t>从这里可以看到学院的全貌：中央是巨大的训练场，北侧是教学楼，东侧是实验楼，西侧是宿舍区。</w:t>
      </w:r>
    </w:p>
    <w:p>
      <w:pPr>
        <w:jc w:val="left"/>
      </w:pPr>
      <w:r>
        <w:rPr>
          <w:sz w:val="24"/>
        </w:rPr>
        <w:t>而在学院的地下，隐约可见一些入口。</w:t>
      </w:r>
    </w:p>
    <w:p>
      <w:pPr>
        <w:jc w:val="left"/>
      </w:pPr>
      <w:r>
        <w:rPr>
          <w:sz w:val="24"/>
        </w:rPr>
        <w:t>"地下核心……"慕延在心里默念。</w:t>
      </w:r>
    </w:p>
    <w:p>
      <w:pPr>
        <w:jc w:val="left"/>
      </w:pPr>
      <w:r>
        <w:rPr>
          <w:sz w:val="24"/>
        </w:rPr>
        <w:t>母亲说，完整的资料在地下核心。但入口在哪？</w:t>
      </w:r>
    </w:p>
    <w:p>
      <w:pPr>
        <w:jc w:val="left"/>
      </w:pPr>
      <w:r>
        <w:rPr>
          <w:sz w:val="24"/>
        </w:rPr>
        <w:t>"对了。"炎昊说，"下午两点在礼堂集合，班主任要见我们。"</w:t>
      </w:r>
    </w:p>
    <w:p>
      <w:pPr>
        <w:jc w:val="left"/>
      </w:pPr>
      <w:r>
        <w:rPr>
          <w:sz w:val="24"/>
        </w:rPr>
        <w:t>"班主任？"</w:t>
      </w:r>
    </w:p>
    <w:p>
      <w:pPr>
        <w:jc w:val="left"/>
      </w:pPr>
      <w:r>
        <w:rPr>
          <w:sz w:val="24"/>
        </w:rPr>
        <w:t>"对，每个班都有一个班主任。"炎昊说，"咱们班的班主任……是个狠角色。"</w:t>
      </w:r>
    </w:p>
    <w:p>
      <w:pPr>
        <w:jc w:val="left"/>
      </w:pPr>
      <w:r>
        <w:rPr>
          <w:sz w:val="24"/>
        </w:rPr>
        <w:t>"多狠？"</w:t>
      </w:r>
    </w:p>
    <w:p>
      <w:pPr>
        <w:jc w:val="left"/>
      </w:pPr>
      <w:r>
        <w:rPr>
          <w:sz w:val="24"/>
        </w:rPr>
        <w:t>"序列 2，阶位 7。"炎昊说，"墙外猎杀过 53 只高阶灾厄，军功章挂满一胸口。"</w:t>
      </w:r>
    </w:p>
    <w:p>
      <w:pPr>
        <w:jc w:val="left"/>
      </w:pPr>
      <w:r>
        <w:rPr>
          <w:sz w:val="24"/>
        </w:rPr>
        <w:t>慕延挑眉。</w:t>
      </w:r>
    </w:p>
    <w:p>
      <w:pPr>
        <w:jc w:val="left"/>
      </w:pPr>
      <w:r>
        <w:rPr>
          <w:sz w:val="24"/>
        </w:rPr>
        <w:t>"叫什么？"</w:t>
      </w:r>
    </w:p>
    <w:p>
      <w:pPr>
        <w:jc w:val="left"/>
      </w:pPr>
      <w:r>
        <w:rPr>
          <w:sz w:val="24"/>
        </w:rPr>
        <w:t>"萧战。"炎昊说，"据说他年轻时……做过一些见不得光的事。"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"不知道。"炎昊摇摇头，"我哥不肯说，只让我在他面前……别耍花样。"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下午 1:55</w:t>
      </w:r>
    </w:p>
    <w:p>
      <w:pPr>
        <w:jc w:val="left"/>
      </w:pPr>
      <w:r>
        <w:rPr>
          <w:sz w:val="24"/>
        </w:rPr>
        <w:t>礼堂里已经坐满了人。</w:t>
      </w:r>
    </w:p>
    <w:p>
      <w:pPr>
        <w:jc w:val="left"/>
      </w:pPr>
      <w:r>
        <w:rPr>
          <w:sz w:val="24"/>
        </w:rPr>
        <w:t>都是新生，大约两百多人，按班级分区就坐。慕延和炎昊坐在第三排，左边是林汐和纪白，右边……是顾寒笙。</w:t>
      </w:r>
    </w:p>
    <w:p>
      <w:pPr>
        <w:jc w:val="left"/>
      </w:pPr>
      <w:r>
        <w:rPr>
          <w:sz w:val="24"/>
        </w:rPr>
        <w:t>银发女生独自坐在角落，周围没人敢靠近。</w:t>
      </w:r>
    </w:p>
    <w:p>
      <w:pPr>
        <w:jc w:val="left"/>
      </w:pPr>
      <w:r>
        <w:rPr>
          <w:sz w:val="24"/>
        </w:rPr>
        <w:t>"她一直这样。"林汐小声说，"独来独往，不爱说话。"</w:t>
      </w:r>
    </w:p>
    <w:p>
      <w:pPr>
        <w:jc w:val="left"/>
      </w:pPr>
      <w:r>
        <w:rPr>
          <w:sz w:val="24"/>
        </w:rPr>
        <w:t>"听说她家是军方背景。"纪白说，"从小接受特种训练，16 岁就觉醒了序列 3。"</w:t>
      </w:r>
    </w:p>
    <w:p>
      <w:pPr>
        <w:jc w:val="left"/>
      </w:pPr>
      <w:r>
        <w:rPr>
          <w:sz w:val="24"/>
        </w:rPr>
        <w:t>"比你早一年。"炎昊调侃。</w:t>
      </w:r>
    </w:p>
    <w:p>
      <w:pPr>
        <w:jc w:val="left"/>
      </w:pPr>
      <w:r>
        <w:rPr>
          <w:sz w:val="24"/>
        </w:rPr>
        <w:t>纪白翻了个白眼。</w:t>
      </w:r>
    </w:p>
    <w:p>
      <w:pPr>
        <w:jc w:val="left"/>
      </w:pPr>
      <w:r>
        <w:rPr>
          <w:sz w:val="24"/>
        </w:rPr>
        <w:t>"行了，别说了，班主任来了。"</w:t>
      </w:r>
    </w:p>
    <w:p>
      <w:pPr>
        <w:jc w:val="left"/>
      </w:pPr>
      <w:r>
        <w:rPr>
          <w:sz w:val="24"/>
        </w:rPr>
        <w:t>礼堂前方，一个男人走上讲台。</w:t>
      </w:r>
    </w:p>
    <w:p>
      <w:pPr>
        <w:jc w:val="left"/>
      </w:pPr>
      <w:r>
        <w:rPr>
          <w:sz w:val="24"/>
        </w:rPr>
        <w:t>他大约四十岁，寸头，左眼有一道伤疤，从眉骨延伸到下巴。穿着黑色的作战服，腰间别着一把刀。</w:t>
      </w:r>
    </w:p>
    <w:p>
      <w:pPr>
        <w:jc w:val="left"/>
      </w:pPr>
      <w:r>
        <w:rPr>
          <w:sz w:val="24"/>
        </w:rPr>
        <w:t>"我是萧战。"他的声音很冷，"你们的班主任。"</w:t>
      </w:r>
    </w:p>
    <w:p>
      <w:pPr>
        <w:jc w:val="left"/>
      </w:pPr>
      <w:r>
        <w:rPr>
          <w:sz w:val="24"/>
        </w:rPr>
        <w:t>礼堂里鸦雀无声。</w:t>
      </w:r>
    </w:p>
    <w:p>
      <w:pPr>
        <w:jc w:val="left"/>
      </w:pPr>
      <w:r>
        <w:rPr>
          <w:sz w:val="24"/>
        </w:rPr>
        <w:t>"我知道，你们当中有序列 3 的天才，有序列 5 的精英，也有……序列 7 的普通人。"他的目光扫过全场，"但在我眼里，你们只有一个身份。"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"学生。"</w:t>
      </w:r>
    </w:p>
    <w:p>
      <w:pPr>
        <w:jc w:val="left"/>
      </w:pPr>
      <w:r>
        <w:rPr>
          <w:sz w:val="24"/>
        </w:rPr>
        <w:t>"从明天开始，你们会接受训练。体能、实战、理论、任务。每一项都有评分，每一项都关系到你们的……生死。"</w:t>
      </w:r>
    </w:p>
    <w:p>
      <w:pPr>
        <w:jc w:val="left"/>
      </w:pPr>
      <w:r>
        <w:rPr>
          <w:sz w:val="24"/>
        </w:rPr>
        <w:t>"墙外不相信眼泪，灾厄不会因为你是序列 3 就放过你。所以，在学院里，我会用最高标准要求你们。"</w:t>
      </w:r>
    </w:p>
    <w:p>
      <w:pPr>
        <w:jc w:val="left"/>
      </w:pPr>
      <w:r>
        <w:rPr>
          <w:sz w:val="24"/>
        </w:rPr>
        <w:t>"受不了的，现在就可以走。"</w:t>
      </w:r>
    </w:p>
    <w:p>
      <w:pPr>
        <w:jc w:val="left"/>
      </w:pPr>
      <w:r>
        <w:rPr>
          <w:sz w:val="24"/>
        </w:rPr>
        <w:t>没人动。</w:t>
      </w:r>
    </w:p>
    <w:p>
      <w:pPr>
        <w:jc w:val="left"/>
      </w:pPr>
      <w:r>
        <w:rPr>
          <w:sz w:val="24"/>
        </w:rPr>
        <w:t>"很好。"萧战说，"接下来，我念到名字的，留下。其他人，解散。"</w:t>
      </w:r>
    </w:p>
    <w:p>
      <w:pPr>
        <w:jc w:val="left"/>
      </w:pPr>
      <w:r>
        <w:rPr>
          <w:sz w:val="24"/>
        </w:rPr>
        <w:t>他开始念名字。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"炎昊。"</w:t>
      </w:r>
    </w:p>
    <w:p>
      <w:pPr>
        <w:jc w:val="left"/>
      </w:pPr>
      <w:r>
        <w:rPr>
          <w:sz w:val="24"/>
        </w:rPr>
        <w:t>"顾寒笙。"</w:t>
      </w:r>
    </w:p>
    <w:p>
      <w:pPr>
        <w:jc w:val="left"/>
      </w:pPr>
      <w:r>
        <w:rPr>
          <w:sz w:val="24"/>
        </w:rPr>
        <w:t>"林汐。"</w:t>
      </w:r>
    </w:p>
    <w:p>
      <w:pPr>
        <w:jc w:val="left"/>
      </w:pPr>
      <w:r>
        <w:rPr>
          <w:sz w:val="24"/>
        </w:rPr>
        <w:t>"纪白。"</w:t>
      </w:r>
    </w:p>
    <w:p>
      <w:pPr>
        <w:jc w:val="left"/>
      </w:pPr>
      <w:r>
        <w:rPr>
          <w:sz w:val="24"/>
        </w:rPr>
        <w:t>五个人的名字连在一起。</w:t>
      </w:r>
    </w:p>
    <w:p>
      <w:pPr>
        <w:jc w:val="left"/>
      </w:pPr>
      <w:r>
        <w:rPr>
          <w:sz w:val="24"/>
        </w:rPr>
        <w:t>被念到名字的人面面相觑。</w:t>
      </w:r>
    </w:p>
    <w:p>
      <w:pPr>
        <w:jc w:val="left"/>
      </w:pPr>
      <w:r>
        <w:rPr>
          <w:sz w:val="24"/>
        </w:rPr>
        <w:t>"你们五个。"萧战说，"跟我来。"</w:t>
      </w:r>
    </w:p>
    <w:p>
      <w:pPr>
        <w:jc w:val="left"/>
      </w:pPr>
      <w:r>
        <w:rPr>
          <w:sz w:val="24"/>
        </w:rPr>
        <w:t>他转身离开礼堂，五人跟上。</w:t>
      </w:r>
    </w:p>
    <w:p>
      <w:pPr>
        <w:jc w:val="left"/>
      </w:pPr>
      <w:r>
        <w:rPr>
          <w:sz w:val="24"/>
        </w:rPr>
        <w:t>下午 2:47</w:t>
      </w:r>
    </w:p>
    <w:p>
      <w:pPr>
        <w:jc w:val="left"/>
      </w:pPr>
      <w:r>
        <w:rPr>
          <w:sz w:val="24"/>
        </w:rPr>
        <w:t>萧战带他们来到一栋独立的建筑。</w:t>
      </w:r>
    </w:p>
    <w:p>
      <w:pPr>
        <w:jc w:val="left"/>
      </w:pPr>
      <w:r>
        <w:rPr>
          <w:sz w:val="24"/>
        </w:rPr>
        <w:t>建筑不大，只有两层，门口挂着一个牌子：</w:t>
      </w:r>
    </w:p>
    <w:p>
      <w:pPr>
        <w:jc w:val="left"/>
      </w:pPr>
      <w:r>
        <w:rPr>
          <w:sz w:val="24"/>
        </w:rPr>
        <w:t>【特别行动组】</w:t>
      </w:r>
    </w:p>
    <w:p>
      <w:pPr>
        <w:jc w:val="left"/>
      </w:pPr>
      <w:r>
        <w:rPr>
          <w:sz w:val="24"/>
        </w:rPr>
        <w:t>"进来。"萧战推开门。</w:t>
      </w:r>
    </w:p>
    <w:p>
      <w:pPr>
        <w:jc w:val="left"/>
      </w:pPr>
      <w:r>
        <w:rPr>
          <w:sz w:val="24"/>
        </w:rPr>
        <w:t>里面是一个会议室，墙上挂着巨大的地图，标注着 079 号城市周边的灾厄分布。</w:t>
      </w:r>
    </w:p>
    <w:p>
      <w:pPr>
        <w:jc w:val="left"/>
      </w:pPr>
      <w:r>
        <w:rPr>
          <w:sz w:val="24"/>
        </w:rPr>
        <w:t>"坐。"萧战说。</w:t>
      </w:r>
    </w:p>
    <w:p>
      <w:pPr>
        <w:jc w:val="left"/>
      </w:pPr>
      <w:r>
        <w:rPr>
          <w:sz w:val="24"/>
        </w:rPr>
        <w:t>五人坐下。</w:t>
      </w:r>
    </w:p>
    <w:p>
      <w:pPr>
        <w:jc w:val="left"/>
      </w:pPr>
      <w:r>
        <w:rPr>
          <w:sz w:val="24"/>
        </w:rPr>
        <w:t>"知道为什么叫你们来吗？"萧战问。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"因为你们的序列。"萧战说，"序列 3 以上，稀有序列，特殊背景。"</w:t>
      </w:r>
    </w:p>
    <w:p>
      <w:pPr>
        <w:jc w:val="left"/>
      </w:pPr>
      <w:r>
        <w:rPr>
          <w:sz w:val="24"/>
        </w:rPr>
        <w:t>他的目光在每个人身上停留。</w:t>
      </w:r>
    </w:p>
    <w:p>
      <w:pPr>
        <w:jc w:val="left"/>
      </w:pPr>
      <w:r>
        <w:rPr>
          <w:sz w:val="24"/>
        </w:rPr>
        <w:t>"慕延，序列 3【万象】，元素系全能型。"</w:t>
      </w:r>
    </w:p>
    <w:p>
      <w:pPr>
        <w:jc w:val="left"/>
      </w:pPr>
      <w:r>
        <w:rPr>
          <w:sz w:val="24"/>
        </w:rPr>
        <w:t>"炎昊，序列 5【烈刃】，强化系攻击型。"</w:t>
      </w:r>
    </w:p>
    <w:p>
      <w:pPr>
        <w:jc w:val="left"/>
      </w:pPr>
      <w:r>
        <w:rPr>
          <w:sz w:val="24"/>
        </w:rPr>
        <w:t>"顾寒笙，序列 3【霜降】，元素系控制型。"</w:t>
      </w:r>
    </w:p>
    <w:p>
      <w:pPr>
        <w:jc w:val="left"/>
      </w:pPr>
      <w:r>
        <w:rPr>
          <w:sz w:val="24"/>
        </w:rPr>
        <w:t>"林汐，序列 4【治愈】，辅助系稀有型。"</w:t>
      </w:r>
    </w:p>
    <w:p>
      <w:pPr>
        <w:jc w:val="left"/>
      </w:pPr>
      <w:r>
        <w:rPr>
          <w:sz w:val="24"/>
        </w:rPr>
        <w:t>"纪白，序列 5【暗影】，特殊系侦查型。"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"这样的组合，不是巧合。"</w:t>
      </w:r>
    </w:p>
    <w:p>
      <w:pPr>
        <w:jc w:val="left"/>
      </w:pPr>
      <w:r>
        <w:rPr>
          <w:sz w:val="24"/>
        </w:rPr>
        <w:t>五人互相对视。</w:t>
      </w:r>
    </w:p>
    <w:p>
      <w:pPr>
        <w:jc w:val="left"/>
      </w:pPr>
      <w:r>
        <w:rPr>
          <w:sz w:val="24"/>
        </w:rPr>
        <w:t>"老师的意思是……"慕延问。</w:t>
      </w:r>
    </w:p>
    <w:p>
      <w:pPr>
        <w:jc w:val="left"/>
      </w:pPr>
      <w:r>
        <w:rPr>
          <w:sz w:val="24"/>
        </w:rPr>
        <w:t>"有人刻意把你们分到同一个班。"萧战说，"甚至……分到同一个小组。"</w:t>
      </w:r>
    </w:p>
    <w:p>
      <w:pPr>
        <w:jc w:val="left"/>
      </w:pPr>
      <w:r>
        <w:rPr>
          <w:sz w:val="24"/>
        </w:rPr>
        <w:t>"为什么？"炎昊问。</w:t>
      </w:r>
    </w:p>
    <w:p>
      <w:pPr>
        <w:jc w:val="left"/>
      </w:pPr>
      <w:r>
        <w:rPr>
          <w:sz w:val="24"/>
        </w:rPr>
        <w:t>"因为接下来有一个任务。"萧战说，"一个……危险的任务。"</w:t>
      </w:r>
    </w:p>
    <w:p>
      <w:pPr>
        <w:jc w:val="left"/>
      </w:pPr>
      <w:r>
        <w:rPr>
          <w:sz w:val="24"/>
        </w:rPr>
        <w:t>他从抽屉里取出一个文件夹，扔到桌上。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慕延翻开文件夹。</w:t>
      </w:r>
    </w:p>
    <w:p>
      <w:pPr>
        <w:jc w:val="left"/>
      </w:pPr>
      <w:r>
        <w:rPr>
          <w:sz w:val="24"/>
        </w:rPr>
        <w:t>里面是一份任务简报：</w:t>
      </w:r>
    </w:p>
    <w:p>
      <w:pPr>
        <w:jc w:val="left"/>
      </w:pPr>
      <w:r>
        <w:rPr>
          <w:sz w:val="24"/>
        </w:rPr>
        <w:t>```</w:t>
        <w:br/>
        <w:t>任务代号：清道夫</w:t>
        <w:br/>
        <w:t>任务等级：B 级（高危）</w:t>
        <w:br/>
        <w:t>任务地点：079 号城市地下管网</w:t>
        <w:br/>
        <w:t>任务目标：清除异常聚集的低阶灾厄</w:t>
        <w:br/>
        <w:t>任务期限：7 天</w:t>
        <w:br/>
        <w:t>参与人员：慕延、炎昊、顾寒笙、林汐、纪白</w:t>
        <w:br/>
        <w:t>备注：此次任务为学院考核，不计入正式战绩</w:t>
        <w:br/>
        <w:t>```</w:t>
      </w:r>
    </w:p>
    <w:p>
      <w:pPr>
        <w:jc w:val="left"/>
      </w:pPr>
      <w:r>
        <w:rPr>
          <w:sz w:val="24"/>
        </w:rPr>
        <w:t>"地下管网？"慕延问。</w:t>
      </w:r>
    </w:p>
    <w:p>
      <w:pPr>
        <w:jc w:val="left"/>
      </w:pPr>
      <w:r>
        <w:rPr>
          <w:sz w:val="24"/>
        </w:rPr>
        <w:t>"对。"萧战说，"最近三个月，地下管网的灾厄活动异常频繁。已经有三支猎杀小队在那里失踪。"</w:t>
      </w:r>
    </w:p>
    <w:p>
      <w:pPr>
        <w:jc w:val="left"/>
      </w:pPr>
      <w:r>
        <w:rPr>
          <w:sz w:val="24"/>
        </w:rPr>
        <w:t>"所以让我们去？"顾寒笙第一次开口，声音冰冷。</w:t>
      </w:r>
    </w:p>
    <w:p>
      <w:pPr>
        <w:jc w:val="left"/>
      </w:pPr>
      <w:r>
        <w:rPr>
          <w:sz w:val="24"/>
        </w:rPr>
        <w:t>"这是考核。"萧战说，"也是……测试。"</w:t>
      </w:r>
    </w:p>
    <w:p>
      <w:pPr>
        <w:jc w:val="left"/>
      </w:pPr>
      <w:r>
        <w:rPr>
          <w:sz w:val="24"/>
        </w:rPr>
        <w:t>"测试什么？"纪白问。</w:t>
      </w:r>
    </w:p>
    <w:p>
      <w:pPr>
        <w:jc w:val="left"/>
      </w:pPr>
      <w:r>
        <w:rPr>
          <w:sz w:val="24"/>
        </w:rPr>
        <w:t>"测试你们的配合，测试你们的实力，测试你们……能不能活下来。"萧战说。</w:t>
      </w:r>
    </w:p>
    <w:p>
      <w:pPr>
        <w:jc w:val="left"/>
      </w:pPr>
      <w:r>
        <w:rPr>
          <w:sz w:val="24"/>
        </w:rPr>
        <w:t>他站起身，走到地图前。</w:t>
      </w:r>
    </w:p>
    <w:p>
      <w:pPr>
        <w:jc w:val="left"/>
      </w:pPr>
      <w:r>
        <w:rPr>
          <w:sz w:val="24"/>
        </w:rPr>
        <w:t>"地下管网分三层。"他指着地图，"第一层是污水管道，第二层是废弃地铁，第三层……是战前留下的避难所。"</w:t>
      </w:r>
    </w:p>
    <w:p>
      <w:pPr>
        <w:jc w:val="left"/>
      </w:pPr>
      <w:r>
        <w:rPr>
          <w:sz w:val="24"/>
        </w:rPr>
        <w:t>"失踪的小队，都是在第三层失去联系的。"</w:t>
      </w:r>
    </w:p>
    <w:p>
      <w:pPr>
        <w:jc w:val="left"/>
      </w:pPr>
      <w:r>
        <w:rPr>
          <w:sz w:val="24"/>
        </w:rPr>
        <w:t>"你们的任务，是找到他们失踪的原因，清除异常聚集的灾厄，然后……活着回来。"</w:t>
      </w:r>
    </w:p>
    <w:p>
      <w:pPr>
        <w:jc w:val="left"/>
      </w:pPr>
      <w:r>
        <w:rPr>
          <w:sz w:val="24"/>
        </w:rPr>
        <w:t>"什么时候出发？"慕延问。</w:t>
      </w:r>
    </w:p>
    <w:p>
      <w:pPr>
        <w:jc w:val="left"/>
      </w:pPr>
      <w:r>
        <w:rPr>
          <w:sz w:val="24"/>
        </w:rPr>
        <w:t>"三天后。"萧战说，"这三天，你们可以互相熟悉，制定计划，准备装备。"</w:t>
      </w:r>
    </w:p>
    <w:p>
      <w:pPr>
        <w:jc w:val="left"/>
      </w:pPr>
      <w:r>
        <w:rPr>
          <w:sz w:val="24"/>
        </w:rPr>
        <w:t>"还有问题吗？"</w:t>
      </w:r>
    </w:p>
    <w:p>
      <w:pPr>
        <w:jc w:val="left"/>
      </w:pPr>
      <w:r>
        <w:rPr>
          <w:sz w:val="24"/>
        </w:rPr>
        <w:t>"有。"慕延说，"为什么是我们五个？"</w:t>
      </w:r>
    </w:p>
    <w:p>
      <w:pPr>
        <w:jc w:val="left"/>
      </w:pPr>
      <w:r>
        <w:rPr>
          <w:sz w:val="24"/>
        </w:rPr>
        <w:t>萧战沉默了片刻。</w:t>
      </w:r>
    </w:p>
    <w:p>
      <w:pPr>
        <w:jc w:val="left"/>
      </w:pPr>
      <w:r>
        <w:rPr>
          <w:sz w:val="24"/>
        </w:rPr>
        <w:t>"因为有人推荐了你们。"他说。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"这个你们不需要知道。"萧战说，"你们只需要知道，这个任务……关系到 079 号城市的安危。"</w:t>
      </w:r>
    </w:p>
    <w:p>
      <w:pPr>
        <w:jc w:val="left"/>
      </w:pPr>
      <w:r>
        <w:rPr>
          <w:sz w:val="24"/>
        </w:rPr>
        <w:t>他看向慕延。</w:t>
      </w:r>
    </w:p>
    <w:p>
      <w:pPr>
        <w:jc w:val="left"/>
      </w:pPr>
      <w:r>
        <w:rPr>
          <w:sz w:val="24"/>
        </w:rPr>
        <w:t>"特别是你，慕延。"</w:t>
      </w:r>
    </w:p>
    <w:p>
      <w:pPr>
        <w:jc w:val="left"/>
      </w:pPr>
      <w:r>
        <w:rPr>
          <w:sz w:val="24"/>
        </w:rPr>
        <w:t>"我？"</w:t>
      </w:r>
    </w:p>
    <w:p>
      <w:pPr>
        <w:jc w:val="left"/>
      </w:pPr>
      <w:r>
        <w:rPr>
          <w:sz w:val="24"/>
        </w:rPr>
        <w:t>"你的序列 3【万象】，是这次任务的关键。"萧战说，"地下管网的环境复杂，需要全能型序列应对各种情况。"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"好了，解散。"萧战说，"三天后，早上六点，学院正门集合。"</w:t>
      </w:r>
    </w:p>
    <w:p>
      <w:pPr>
        <w:jc w:val="left"/>
      </w:pPr>
      <w:r>
        <w:rPr>
          <w:sz w:val="24"/>
        </w:rPr>
        <w:t>五人起身离开。</w:t>
      </w:r>
    </w:p>
    <w:p>
      <w:pPr>
        <w:jc w:val="left"/>
      </w:pPr>
      <w:r>
        <w:rPr>
          <w:sz w:val="24"/>
        </w:rPr>
        <w:t>走到门口时，萧战的声音从身后传来：</w:t>
      </w:r>
    </w:p>
    <w:p>
      <w:pPr>
        <w:jc w:val="left"/>
      </w:pPr>
      <w:r>
        <w:rPr>
          <w:sz w:val="24"/>
        </w:rPr>
        <w:t>"对了，慕延，你留下。"</w:t>
      </w:r>
    </w:p>
    <w:p>
      <w:pPr>
        <w:jc w:val="left"/>
      </w:pPr>
      <w:r>
        <w:rPr>
          <w:sz w:val="24"/>
        </w:rPr>
        <w:t>慕延停下。</w:t>
      </w:r>
    </w:p>
    <w:p>
      <w:pPr>
        <w:jc w:val="left"/>
      </w:pPr>
      <w:r>
        <w:rPr>
          <w:sz w:val="24"/>
        </w:rPr>
        <w:t>其他四人看向他，然后离开。</w:t>
      </w:r>
    </w:p>
    <w:p>
      <w:pPr>
        <w:jc w:val="left"/>
      </w:pPr>
      <w:r>
        <w:rPr>
          <w:sz w:val="24"/>
        </w:rPr>
        <w:t>门关上，房间里只剩下两人。</w:t>
      </w:r>
    </w:p>
    <w:p>
      <w:pPr>
        <w:jc w:val="left"/>
      </w:pPr>
      <w:r>
        <w:rPr>
          <w:sz w:val="24"/>
        </w:rPr>
        <w:t>"老师还有事？"慕延问。</w:t>
      </w:r>
    </w:p>
    <w:p>
      <w:pPr>
        <w:jc w:val="left"/>
      </w:pPr>
      <w:r>
        <w:rPr>
          <w:sz w:val="24"/>
        </w:rPr>
        <w:t>萧战盯着他，许久没有说话。</w:t>
      </w:r>
    </w:p>
    <w:p>
      <w:pPr>
        <w:jc w:val="left"/>
      </w:pPr>
      <w:r>
        <w:rPr>
          <w:sz w:val="24"/>
        </w:rPr>
        <w:t>然后，他走到慕延面前，压低声音：</w:t>
      </w:r>
    </w:p>
    <w:p>
      <w:pPr>
        <w:jc w:val="left"/>
      </w:pPr>
      <w:r>
        <w:rPr>
          <w:sz w:val="24"/>
        </w:rPr>
        <w:t>"我知道你是什么。"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"但别误会，我不是来抓你的。"萧战说，"我是来帮你的。"</w:t>
      </w:r>
    </w:p>
    <w:p>
      <w:pPr>
        <w:jc w:val="left"/>
      </w:pPr>
      <w:r>
        <w:rPr>
          <w:sz w:val="24"/>
        </w:rPr>
        <w:t>"帮我？"</w:t>
      </w:r>
    </w:p>
    <w:p>
      <w:pPr>
        <w:jc w:val="left"/>
      </w:pPr>
      <w:r>
        <w:rPr>
          <w:sz w:val="24"/>
        </w:rPr>
        <w:t>"对。"萧战说，"因为你母亲。"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"认识。"萧战说，"林晚，'计划'的首席研究员。我……曾经是她的保镖。"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"她死前，托我照顾你。"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9 章 隐藏实力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9 章 隐藏实力</w:t>
      </w:r>
    </w:p>
    <w:p>
      <w:pPr>
        <w:jc w:val="left"/>
      </w:pPr>
      <w:r>
        <w:rPr>
          <w:sz w:val="24"/>
        </w:rPr>
        <w:t>079 号城市 · 觉醒者学院 · 三天准备期</w:t>
      </w:r>
    </w:p>
    <w:p>
      <w:pPr>
        <w:jc w:val="left"/>
      </w:pPr>
      <w:r>
        <w:rPr>
          <w:sz w:val="24"/>
        </w:rPr>
        <w:t>第一天 晚上 11:23</w:t>
      </w:r>
    </w:p>
    <w:p>
      <w:pPr>
        <w:jc w:val="left"/>
      </w:pPr>
      <w:r>
        <w:rPr>
          <w:sz w:val="24"/>
        </w:rPr>
        <w:t>慕延回到宿舍时，炎昊已经在了。</w:t>
      </w:r>
    </w:p>
    <w:p>
      <w:pPr>
        <w:jc w:val="left"/>
      </w:pPr>
      <w:r>
        <w:rPr>
          <w:sz w:val="24"/>
        </w:rPr>
        <w:t>他正躺在床上玩手机，看到慕延进来，坐起身。</w:t>
      </w:r>
    </w:p>
    <w:p>
      <w:pPr>
        <w:jc w:val="left"/>
      </w:pPr>
      <w:r>
        <w:rPr>
          <w:sz w:val="24"/>
        </w:rPr>
        <w:t>"回来了？"炎昊说，"萧战找你什么事？"</w:t>
      </w:r>
    </w:p>
    <w:p>
      <w:pPr>
        <w:jc w:val="left"/>
      </w:pPr>
      <w:r>
        <w:rPr>
          <w:sz w:val="24"/>
        </w:rPr>
        <w:t>"没什么。"慕延说，"问了些家庭情况。"</w:t>
      </w:r>
    </w:p>
    <w:p>
      <w:pPr>
        <w:jc w:val="left"/>
      </w:pPr>
      <w:r>
        <w:rPr>
          <w:sz w:val="24"/>
        </w:rPr>
        <w:t>"哦。"炎昊没多问，"对了，我哥刚发来消息，说地下管网那边……不太对劲。"</w:t>
      </w:r>
    </w:p>
    <w:p>
      <w:pPr>
        <w:jc w:val="left"/>
      </w:pPr>
      <w:r>
        <w:rPr>
          <w:sz w:val="24"/>
        </w:rPr>
        <w:t>"怎么不对劲？"</w:t>
      </w:r>
    </w:p>
    <w:p>
      <w:pPr>
        <w:jc w:val="left"/>
      </w:pPr>
      <w:r>
        <w:rPr>
          <w:sz w:val="24"/>
        </w:rPr>
        <w:t>"他说，三个月前，有一支科研队进入地下三层，之后再没出来。"炎昊说，"官方说是遭遇灾厄，但我哥觉得……没那么简单。"</w:t>
      </w:r>
    </w:p>
    <w:p>
      <w:pPr>
        <w:jc w:val="left"/>
      </w:pPr>
      <w:r>
        <w:rPr>
          <w:sz w:val="24"/>
        </w:rPr>
        <w:t>"科研队？"慕延的心跳加速了一瞬，"什么科研队？"</w:t>
      </w:r>
    </w:p>
    <w:p>
      <w:pPr>
        <w:jc w:val="left"/>
      </w:pPr>
      <w:r>
        <w:rPr>
          <w:sz w:val="24"/>
        </w:rPr>
        <w:t>"不知道。"炎昊说，"我哥说，那支队伍的装备不像是普通科研人员，更像是……军事级别的。"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"还有吗？"</w:t>
      </w:r>
    </w:p>
    <w:p>
      <w:pPr>
        <w:jc w:val="left"/>
      </w:pPr>
      <w:r>
        <w:rPr>
          <w:sz w:val="24"/>
        </w:rPr>
        <w:t>"还有……"炎昊压低声音，"我哥说，地下三层可能有'计划'的设施。"</w:t>
      </w:r>
    </w:p>
    <w:p>
      <w:pPr>
        <w:jc w:val="left"/>
      </w:pPr>
      <w:r>
        <w:rPr>
          <w:sz w:val="24"/>
        </w:rPr>
        <w:t>"'计划'？"</w:t>
      </w:r>
    </w:p>
    <w:p>
      <w:pPr>
        <w:jc w:val="left"/>
      </w:pPr>
      <w:r>
        <w:rPr>
          <w:sz w:val="24"/>
        </w:rPr>
        <w:t>"对，就是那个……"炎昊做了个手势，"官方绝密项目，听说在研究怎么控制灾厄之力。"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母亲的研究资料，地下核心，科研队……</w:t>
      </w:r>
    </w:p>
    <w:p>
      <w:pPr>
        <w:jc w:val="left"/>
      </w:pPr>
      <w:r>
        <w:rPr>
          <w:sz w:val="24"/>
        </w:rPr>
        <w:t>这些线索在脑海里拼凑。</w:t>
      </w:r>
    </w:p>
    <w:p>
      <w:pPr>
        <w:jc w:val="left"/>
      </w:pPr>
      <w:r>
        <w:rPr>
          <w:sz w:val="24"/>
        </w:rPr>
        <w:t>"你哥怎么知道这么多？"他问。</w:t>
      </w:r>
    </w:p>
    <w:p>
      <w:pPr>
        <w:jc w:val="left"/>
      </w:pPr>
      <w:r>
        <w:rPr>
          <w:sz w:val="24"/>
        </w:rPr>
        <w:t>"他……"炎昊顿了顿，"他曾经是'计划'的安保人员，后来……出了点事，被调到了墙外猎杀小队。"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"不知道。"炎昊说，"他不肯说，只让我……如果有机会，就去地下三层找一个叫'K 区'的地方。"</w:t>
      </w:r>
    </w:p>
    <w:p>
      <w:pPr>
        <w:jc w:val="left"/>
      </w:pPr>
      <w:r>
        <w:rPr>
          <w:sz w:val="24"/>
        </w:rPr>
        <w:t>"K 区？"</w:t>
      </w:r>
    </w:p>
    <w:p>
      <w:pPr>
        <w:jc w:val="left"/>
      </w:pPr>
      <w:r>
        <w:rPr>
          <w:sz w:val="24"/>
        </w:rPr>
        <w:t>"对。"炎昊说，"他说那里有……真相。"</w:t>
      </w:r>
    </w:p>
    <w:p>
      <w:pPr>
        <w:jc w:val="left"/>
      </w:pPr>
      <w:r>
        <w:rPr>
          <w:sz w:val="24"/>
        </w:rPr>
        <w:t>两人沉默了片刻。</w:t>
      </w:r>
    </w:p>
    <w:p>
      <w:pPr>
        <w:jc w:val="left"/>
      </w:pPr>
      <w:r>
        <w:rPr>
          <w:sz w:val="24"/>
        </w:rPr>
        <w:t>"早点睡吧。"慕延说，"明天还要训练。"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炎昊躺下，很快睡着了。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"他在帮你。"脑海中的声音说。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"炎昊的哥哥。"声音说，"他知道内情，知道'计划'，知道地下核心。"</w:t>
      </w:r>
    </w:p>
    <w:p>
      <w:pPr>
        <w:jc w:val="left"/>
      </w:pPr>
      <w:r>
        <w:rPr>
          <w:sz w:val="24"/>
        </w:rPr>
        <w:t>"那他为什么……"</w:t>
      </w:r>
    </w:p>
    <w:p>
      <w:pPr>
        <w:jc w:val="left"/>
      </w:pPr>
      <w:r>
        <w:rPr>
          <w:sz w:val="24"/>
        </w:rPr>
        <w:t>"因为他不能直接告诉你。"声音说，"他被人监控着，能通过弟弟传话，已经是极限了。"</w:t>
      </w:r>
    </w:p>
    <w:p>
      <w:pPr>
        <w:jc w:val="left"/>
      </w:pPr>
      <w:r>
        <w:rPr>
          <w:sz w:val="24"/>
        </w:rPr>
        <w:t>慕延看向炎昊。</w:t>
      </w:r>
    </w:p>
    <w:p>
      <w:pPr>
        <w:jc w:val="left"/>
      </w:pPr>
      <w:r>
        <w:rPr>
          <w:sz w:val="24"/>
        </w:rPr>
        <w:t>少年的睡颜很平静，呼吸均匀。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可如果"好好活下去"的代价是利用信任自己的人……那还是"好好活"吗？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他躺下，闭上眼睛。</w:t>
      </w:r>
    </w:p>
    <w:p>
      <w:pPr>
        <w:jc w:val="left"/>
      </w:pPr>
      <w:r>
        <w:rPr>
          <w:sz w:val="24"/>
        </w:rPr>
        <w:t>第二天 上午 9:00</w:t>
      </w:r>
    </w:p>
    <w:p>
      <w:pPr>
        <w:jc w:val="left"/>
      </w:pPr>
      <w:r>
        <w:rPr>
          <w:sz w:val="24"/>
        </w:rPr>
        <w:t>训练场。</w:t>
      </w:r>
    </w:p>
    <w:p>
      <w:pPr>
        <w:jc w:val="left"/>
      </w:pPr>
      <w:r>
        <w:rPr>
          <w:sz w:val="24"/>
        </w:rPr>
        <w:t>五人已经集合，萧战站在他们面前。</w:t>
      </w:r>
    </w:p>
    <w:p>
      <w:pPr>
        <w:jc w:val="left"/>
      </w:pPr>
      <w:r>
        <w:rPr>
          <w:sz w:val="24"/>
        </w:rPr>
        <w:t>"今天的训练科目：实战对抗。"萧战说，"慕延 vs 炎昊，顾寒笙 vs 纪白，林汐……旁观。"</w:t>
      </w:r>
    </w:p>
    <w:p>
      <w:pPr>
        <w:jc w:val="left"/>
      </w:pPr>
      <w:r>
        <w:rPr>
          <w:sz w:val="24"/>
        </w:rPr>
        <w:t>"为什么我旁观？"林汐问。</w:t>
      </w:r>
    </w:p>
    <w:p>
      <w:pPr>
        <w:jc w:val="left"/>
      </w:pPr>
      <w:r>
        <w:rPr>
          <w:sz w:val="24"/>
        </w:rPr>
        <w:t>"因为你是辅助。"萧战说，"你的任务是保证他们不死。"</w:t>
      </w:r>
    </w:p>
    <w:p>
      <w:pPr>
        <w:jc w:val="left"/>
      </w:pPr>
      <w:r>
        <w:rPr>
          <w:sz w:val="24"/>
        </w:rPr>
        <w:t>他看向慕延和炎昊。</w:t>
      </w:r>
    </w:p>
    <w:p>
      <w:pPr>
        <w:jc w:val="left"/>
      </w:pPr>
      <w:r>
        <w:rPr>
          <w:sz w:val="24"/>
        </w:rPr>
        <w:t>"你们两个，上场。"</w:t>
      </w:r>
    </w:p>
    <w:p>
      <w:pPr>
        <w:jc w:val="left"/>
      </w:pPr>
      <w:r>
        <w:rPr>
          <w:sz w:val="24"/>
        </w:rPr>
        <w:t>慕延和炎昊走上训练场。</w:t>
      </w:r>
    </w:p>
    <w:p>
      <w:pPr>
        <w:jc w:val="left"/>
      </w:pPr>
      <w:r>
        <w:rPr>
          <w:sz w:val="24"/>
        </w:rPr>
        <w:t>训练场是圆形的，直径五十米，地面是特制的合金，能承受高阶觉醒者的战斗。</w:t>
      </w:r>
    </w:p>
    <w:p>
      <w:pPr>
        <w:jc w:val="left"/>
      </w:pPr>
      <w:r>
        <w:rPr>
          <w:sz w:val="24"/>
        </w:rPr>
        <w:t>"开始。"萧战说。</w:t>
      </w:r>
    </w:p>
    <w:p>
      <w:pPr>
        <w:jc w:val="left"/>
      </w:pPr>
      <w:r>
        <w:rPr>
          <w:sz w:val="24"/>
        </w:rPr>
        <w:t>炎昊率先出手。</w:t>
      </w:r>
    </w:p>
    <w:p>
      <w:pPr>
        <w:jc w:val="left"/>
      </w:pPr>
      <w:r>
        <w:rPr>
          <w:sz w:val="24"/>
        </w:rPr>
        <w:t>他的右手泛起红色的光芒，一把能量刀在掌心凝聚。</w:t>
      </w:r>
    </w:p>
    <w:p>
      <w:pPr>
        <w:jc w:val="left"/>
      </w:pPr>
      <w:r>
        <w:rPr>
          <w:sz w:val="24"/>
        </w:rPr>
        <w:t>"序列 5【烈刃】，强化系攻击。"炎昊说，"慕延，小心了！"</w:t>
      </w:r>
    </w:p>
    <w:p>
      <w:pPr>
        <w:jc w:val="left"/>
      </w:pPr>
      <w:r>
        <w:rPr>
          <w:sz w:val="24"/>
        </w:rPr>
        <w:t>他冲上前，刀光如虹。</w:t>
      </w:r>
    </w:p>
    <w:p>
      <w:pPr>
        <w:jc w:val="left"/>
      </w:pPr>
      <w:r>
        <w:rPr>
          <w:sz w:val="24"/>
        </w:rPr>
        <w:t>慕延侧身躲过，抬手凝聚出一团火焰。</w:t>
      </w:r>
    </w:p>
    <w:p>
      <w:pPr>
        <w:jc w:val="left"/>
      </w:pPr>
      <w:r>
        <w:rPr>
          <w:sz w:val="24"/>
        </w:rPr>
        <w:t>"序列 3【万象】，元素系全能。"他说。</w:t>
      </w:r>
    </w:p>
    <w:p>
      <w:pPr>
        <w:jc w:val="left"/>
      </w:pPr>
      <w:r>
        <w:rPr>
          <w:sz w:val="24"/>
        </w:rPr>
        <w:t>火焰飞向炎昊，炎昊挥刀斩碎。</w:t>
      </w:r>
    </w:p>
    <w:p>
      <w:pPr>
        <w:jc w:val="left"/>
      </w:pPr>
      <w:r>
        <w:rPr>
          <w:sz w:val="24"/>
        </w:rPr>
        <w:t>两人交手十几个回合，慕延一直用元素力应对，没有动用灾厄之力。</w:t>
      </w:r>
    </w:p>
    <w:p>
      <w:pPr>
        <w:jc w:val="left"/>
      </w:pPr>
      <w:r>
        <w:rPr>
          <w:sz w:val="24"/>
        </w:rPr>
        <w:t>"就这点实力？"炎昊问，"序列 3 就这点水平？"</w:t>
      </w:r>
    </w:p>
    <w:p>
      <w:pPr>
        <w:jc w:val="left"/>
      </w:pPr>
      <w:r>
        <w:rPr>
          <w:sz w:val="24"/>
        </w:rPr>
        <w:t>"还不够。"慕延说。</w:t>
      </w:r>
    </w:p>
    <w:p>
      <w:pPr>
        <w:jc w:val="left"/>
      </w:pPr>
      <w:r>
        <w:rPr>
          <w:sz w:val="24"/>
        </w:rPr>
        <w:t>"那再来！"</w:t>
      </w:r>
    </w:p>
    <w:p>
      <w:pPr>
        <w:jc w:val="left"/>
      </w:pPr>
      <w:r>
        <w:rPr>
          <w:sz w:val="24"/>
        </w:rPr>
        <w:t>炎昊加速，刀光更快，更狠。</w:t>
      </w:r>
    </w:p>
    <w:p>
      <w:pPr>
        <w:jc w:val="left"/>
      </w:pPr>
      <w:r>
        <w:rPr>
          <w:sz w:val="24"/>
        </w:rPr>
        <w:t>慕延继续躲闪，继续用元素力反击。</w:t>
      </w:r>
    </w:p>
    <w:p>
      <w:pPr>
        <w:jc w:val="left"/>
      </w:pPr>
      <w:r>
        <w:rPr>
          <w:sz w:val="24"/>
        </w:rPr>
        <w:t>但他能感觉到，体内的灾厄之心在跳动。那是渴望，是对力量的渴望，是对……碾压的渴望。</w:t>
      </w:r>
    </w:p>
    <w:p>
      <w:pPr>
        <w:jc w:val="left"/>
      </w:pPr>
      <w:r>
        <w:rPr>
          <w:sz w:val="24"/>
        </w:rPr>
        <w:t>"压制它。"脑海中的声音说。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慕延深吸一口气，凝聚出最后一道火焰。</w:t>
      </w:r>
    </w:p>
    <w:p>
      <w:pPr>
        <w:jc w:val="left"/>
      </w:pPr>
      <w:r>
        <w:rPr>
          <w:sz w:val="24"/>
        </w:rPr>
        <w:t>火焰击中炎昊，炎昊后退几步，稳住身形。</w:t>
      </w:r>
    </w:p>
    <w:p>
      <w:pPr>
        <w:jc w:val="left"/>
      </w:pPr>
      <w:r>
        <w:rPr>
          <w:sz w:val="24"/>
        </w:rPr>
        <w:t>"行了。"萧战说，"慕延胜。"</w:t>
      </w:r>
    </w:p>
    <w:p>
      <w:pPr>
        <w:jc w:val="left"/>
      </w:pPr>
      <w:r>
        <w:rPr>
          <w:sz w:val="24"/>
        </w:rPr>
        <w:t>"靠。"炎昊收起刀，"慕延，你小子隐藏实力了吧？"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"别骗我了。"炎昊说，"刚才你至少有三次机会能击败我，但你没有。"</w:t>
      </w:r>
    </w:p>
    <w:p>
      <w:pPr>
        <w:jc w:val="left"/>
      </w:pPr>
      <w:r>
        <w:rPr>
          <w:sz w:val="24"/>
        </w:rPr>
        <w:t>"那是……"</w:t>
      </w:r>
    </w:p>
    <w:p>
      <w:pPr>
        <w:jc w:val="left"/>
      </w:pPr>
      <w:r>
        <w:rPr>
          <w:sz w:val="24"/>
        </w:rPr>
        <w:t>"我知道你在想什么。"炎昊说，"你不想暴露太多，不想被人盯上。我懂。"</w:t>
      </w:r>
    </w:p>
    <w:p>
      <w:pPr>
        <w:jc w:val="left"/>
      </w:pPr>
      <w:r>
        <w:rPr>
          <w:sz w:val="24"/>
        </w:rPr>
        <w:t>他拍拍慕延的肩膀。</w:t>
      </w:r>
    </w:p>
    <w:p>
      <w:pPr>
        <w:jc w:val="left"/>
      </w:pPr>
      <w:r>
        <w:rPr>
          <w:sz w:val="24"/>
        </w:rPr>
        <w:t>"但记住，我们是队友。"他说，"在战场上，隐藏实力可能会害死队友。"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第二天 下午 3:00</w:t>
      </w:r>
    </w:p>
    <w:p>
      <w:pPr>
        <w:jc w:val="left"/>
      </w:pPr>
      <w:r>
        <w:rPr>
          <w:sz w:val="24"/>
        </w:rPr>
        <w:t>萧战的办公室。</w:t>
      </w:r>
    </w:p>
    <w:p>
      <w:pPr>
        <w:jc w:val="left"/>
      </w:pPr>
      <w:r>
        <w:rPr>
          <w:sz w:val="24"/>
        </w:rPr>
        <w:t>"坐。"萧战说。</w:t>
      </w:r>
    </w:p>
    <w:p>
      <w:pPr>
        <w:jc w:val="left"/>
      </w:pPr>
      <w:r>
        <w:rPr>
          <w:sz w:val="24"/>
        </w:rPr>
        <w:t>慕延坐下。</w:t>
      </w:r>
    </w:p>
    <w:p>
      <w:pPr>
        <w:jc w:val="left"/>
      </w:pPr>
      <w:r>
        <w:rPr>
          <w:sz w:val="24"/>
        </w:rPr>
        <w:t>"今天的对抗赛，你隐藏了实力。"萧战说。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"不想暴露。"慕延说。</w:t>
      </w:r>
    </w:p>
    <w:p>
      <w:pPr>
        <w:jc w:val="left"/>
      </w:pPr>
      <w:r>
        <w:rPr>
          <w:sz w:val="24"/>
        </w:rPr>
        <w:t>"暴露什么？"萧战问，"暴露你是病变者？还是暴露你有 2 阶的实力？"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"你知道？"</w:t>
      </w:r>
    </w:p>
    <w:p>
      <w:pPr>
        <w:jc w:val="left"/>
      </w:pPr>
      <w:r>
        <w:rPr>
          <w:sz w:val="24"/>
        </w:rPr>
        <w:t>"我知道的比你想象的多。"萧战说，"但你放心，我不会出卖你。"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"因为你母亲。"萧战说，"她救过我的命。"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"三年前，'计划'内部出了叛徒，想要窃取研究资料。你母亲发现了，被叛徒追杀。我……当时是她的保镖，受了重伤。"</w:t>
      </w:r>
    </w:p>
    <w:p>
      <w:pPr>
        <w:jc w:val="left"/>
      </w:pPr>
      <w:r>
        <w:rPr>
          <w:sz w:val="24"/>
        </w:rPr>
        <w:t>"是她把我背出包围圈，走了三十公里，把我送到安全的地方。"</w:t>
      </w:r>
    </w:p>
    <w:p>
      <w:pPr>
        <w:jc w:val="left"/>
      </w:pPr>
      <w:r>
        <w:rPr>
          <w:sz w:val="24"/>
        </w:rPr>
        <w:t>"从那之后，我就欠她一条命。"</w:t>
      </w:r>
    </w:p>
    <w:p>
      <w:pPr>
        <w:jc w:val="left"/>
      </w:pPr>
      <w:r>
        <w:rPr>
          <w:sz w:val="24"/>
        </w:rPr>
        <w:t>萧战看向慕延。</w:t>
      </w:r>
    </w:p>
    <w:p>
      <w:pPr>
        <w:jc w:val="left"/>
      </w:pPr>
      <w:r>
        <w:rPr>
          <w:sz w:val="24"/>
        </w:rPr>
        <w:t>"所以，我会帮你。但你也得帮我。"</w:t>
      </w:r>
    </w:p>
    <w:p>
      <w:pPr>
        <w:jc w:val="left"/>
      </w:pPr>
      <w:r>
        <w:rPr>
          <w:sz w:val="24"/>
        </w:rPr>
        <w:t>"帮什么？"</w:t>
      </w:r>
    </w:p>
    <w:p>
      <w:pPr>
        <w:jc w:val="left"/>
      </w:pPr>
      <w:r>
        <w:rPr>
          <w:sz w:val="24"/>
        </w:rPr>
        <w:t>"查清真相。"萧战说，"'计划'的真相，你母亲的死因，还有……地下核心的秘密。"</w:t>
      </w:r>
    </w:p>
    <w:p>
      <w:pPr>
        <w:jc w:val="left"/>
      </w:pPr>
      <w:r>
        <w:rPr>
          <w:sz w:val="24"/>
        </w:rPr>
        <w:t>"好。"慕延说。</w:t>
      </w:r>
    </w:p>
    <w:p>
      <w:pPr>
        <w:jc w:val="left"/>
      </w:pPr>
      <w:r>
        <w:rPr>
          <w:sz w:val="24"/>
        </w:rPr>
        <w:t>"这是地下三层的地图。"萧战递给他一个 U 盘，"我当年做保镖时偷出来的。上面标注了 K 区的位置，还有一些……危险区域。"</w:t>
      </w:r>
    </w:p>
    <w:p>
      <w:pPr>
        <w:jc w:val="left"/>
      </w:pPr>
      <w:r>
        <w:rPr>
          <w:sz w:val="24"/>
        </w:rPr>
        <w:t>"谢谢。"</w:t>
      </w:r>
    </w:p>
    <w:p>
      <w:pPr>
        <w:jc w:val="left"/>
      </w:pPr>
      <w:r>
        <w:rPr>
          <w:sz w:val="24"/>
        </w:rPr>
        <w:t>"别谢我。"萧战说，"这是你母亲应得的。"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"还有，这次任务，我会暗中保护你们。但如果遇到危险……我会优先保证任务完成。"</w:t>
      </w:r>
    </w:p>
    <w:p>
      <w:pPr>
        <w:jc w:val="left"/>
      </w:pPr>
      <w:r>
        <w:rPr>
          <w:sz w:val="24"/>
        </w:rPr>
        <w:t>"理解。"</w:t>
      </w:r>
    </w:p>
    <w:p>
      <w:pPr>
        <w:jc w:val="left"/>
      </w:pPr>
      <w:r>
        <w:rPr>
          <w:sz w:val="24"/>
        </w:rPr>
        <w:t>"好了，回去吧。"萧战说，"明天出发。"</w:t>
      </w:r>
    </w:p>
    <w:p>
      <w:pPr>
        <w:jc w:val="left"/>
      </w:pPr>
      <w:r>
        <w:rPr>
          <w:sz w:val="24"/>
        </w:rPr>
        <w:t>慕延起身离开。</w:t>
      </w:r>
    </w:p>
    <w:p>
      <w:pPr>
        <w:jc w:val="left"/>
      </w:pPr>
      <w:r>
        <w:rPr>
          <w:sz w:val="24"/>
        </w:rPr>
        <w:t>走到门口时，萧战的声音从身后传来：</w:t>
      </w:r>
    </w:p>
    <w:p>
      <w:pPr>
        <w:jc w:val="left"/>
      </w:pPr>
      <w:r>
        <w:rPr>
          <w:sz w:val="24"/>
        </w:rPr>
        <w:t>"对了，你的队友……也不简单。顾寒笙的军方背景，林汐的神秘身世，纪白的黑市关系。他们都在隐藏什么，你最好……早点搞清楚。"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慕延关上门。</w:t>
      </w:r>
    </w:p>
    <w:p>
      <w:pPr>
        <w:jc w:val="left"/>
      </w:pPr>
      <w:r>
        <w:rPr>
          <w:sz w:val="24"/>
        </w:rPr>
        <w:t>走廊里空无一人。</w:t>
      </w:r>
    </w:p>
    <w:p>
      <w:pPr>
        <w:jc w:val="left"/>
      </w:pPr>
      <w:r>
        <w:rPr>
          <w:sz w:val="24"/>
        </w:rPr>
        <w:t>他看向手里的 U 盘。</w:t>
      </w:r>
    </w:p>
    <w:p>
      <w:pPr>
        <w:jc w:val="left"/>
      </w:pPr>
      <w:r>
        <w:rPr>
          <w:sz w:val="24"/>
        </w:rPr>
        <w:t>地下三层，K 区，真相……</w:t>
      </w:r>
    </w:p>
    <w:p>
      <w:pPr>
        <w:jc w:val="left"/>
      </w:pPr>
      <w:r>
        <w:rPr>
          <w:sz w:val="24"/>
        </w:rPr>
        <w:t>还有三天。</w:t>
      </w:r>
    </w:p>
    <w:p>
      <w:pPr>
        <w:jc w:val="left"/>
      </w:pPr>
      <w:r>
        <w:rPr>
          <w:sz w:val="24"/>
        </w:rPr>
        <w:t>第三天 晚上 8:00</w:t>
      </w:r>
    </w:p>
    <w:p>
      <w:pPr>
        <w:jc w:val="left"/>
      </w:pPr>
      <w:r>
        <w:rPr>
          <w:sz w:val="24"/>
        </w:rPr>
        <w:t>慕延独自来到训练场。</w:t>
      </w:r>
    </w:p>
    <w:p>
      <w:pPr>
        <w:jc w:val="left"/>
      </w:pPr>
      <w:r>
        <w:rPr>
          <w:sz w:val="24"/>
        </w:rPr>
        <w:t>他需要测试自己的实力，测试黑色抑制剂的效果，测试……2 阶巅峰的极限。</w:t>
      </w:r>
    </w:p>
    <w:p>
      <w:pPr>
        <w:jc w:val="left"/>
      </w:pPr>
      <w:r>
        <w:rPr>
          <w:sz w:val="24"/>
        </w:rPr>
        <w:t>训练场里没人，只有月光照在合金地面上。</w:t>
      </w:r>
    </w:p>
    <w:p>
      <w:pPr>
        <w:jc w:val="left"/>
      </w:pPr>
      <w:r>
        <w:rPr>
          <w:sz w:val="24"/>
        </w:rPr>
        <w:t>慕延站在中央，闭上眼睛。</w:t>
      </w:r>
    </w:p>
    <w:p>
      <w:pPr>
        <w:jc w:val="left"/>
      </w:pPr>
      <w:r>
        <w:rPr>
          <w:sz w:val="24"/>
        </w:rPr>
        <w:t>他释放了灾厄之力。</w:t>
      </w:r>
    </w:p>
    <w:p>
      <w:pPr>
        <w:jc w:val="left"/>
      </w:pPr>
      <w:r>
        <w:rPr>
          <w:sz w:val="24"/>
        </w:rPr>
        <w:t>黑色的能量从体内涌出，像烟雾一样在空中扩散。地面开始震动，空气中的温度急剧下降。</w:t>
      </w:r>
    </w:p>
    <w:p>
      <w:pPr>
        <w:jc w:val="left"/>
      </w:pPr>
      <w:r>
        <w:rPr>
          <w:sz w:val="24"/>
        </w:rPr>
        <w:t>胸口的纹路在发光，暗红色的光芒透过衣服渗出来。</w:t>
      </w:r>
    </w:p>
    <w:p>
      <w:pPr>
        <w:jc w:val="left"/>
      </w:pPr>
      <w:r>
        <w:rPr>
          <w:sz w:val="24"/>
        </w:rPr>
        <w:t>"这就是……2 阶巅峰。"</w:t>
      </w:r>
    </w:p>
    <w:p>
      <w:pPr>
        <w:jc w:val="left"/>
      </w:pPr>
      <w:r>
        <w:rPr>
          <w:sz w:val="24"/>
        </w:rPr>
        <w:t>他伸出手，黑色的能量在掌心凝聚，形成一个黑色的球体。</w:t>
      </w:r>
    </w:p>
    <w:p>
      <w:pPr>
        <w:jc w:val="left"/>
      </w:pPr>
      <w:r>
        <w:rPr>
          <w:sz w:val="24"/>
        </w:rPr>
        <w:t>球体在旋转，在吞噬周围的光线，像一个小黑洞。</w:t>
      </w:r>
    </w:p>
    <w:p>
      <w:pPr>
        <w:jc w:val="left"/>
      </w:pPr>
      <w:r>
        <w:rPr>
          <w:sz w:val="24"/>
        </w:rPr>
        <w:t>"很强。"脑海中的声音说，"但还不够。"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"继续。"声音说，"让我看看你的极限。"</w:t>
      </w:r>
    </w:p>
    <w:p>
      <w:pPr>
        <w:jc w:val="left"/>
      </w:pPr>
      <w:r>
        <w:rPr>
          <w:sz w:val="24"/>
        </w:rPr>
        <w:t>慕延深吸一口气，继续释放。</w:t>
      </w:r>
    </w:p>
    <w:p>
      <w:pPr>
        <w:jc w:val="left"/>
      </w:pPr>
      <w:r>
        <w:rPr>
          <w:sz w:val="24"/>
        </w:rPr>
        <w:t>黑色的球体变大，能量变强，周围的空气开始扭曲。</w:t>
      </w:r>
    </w:p>
    <w:p>
      <w:pPr>
        <w:jc w:val="left"/>
      </w:pPr>
      <w:r>
        <w:rPr>
          <w:sz w:val="24"/>
        </w:rPr>
        <w:t>突然，一个声音从身后传来：</w:t>
      </w:r>
    </w:p>
    <w:p>
      <w:pPr>
        <w:jc w:val="left"/>
      </w:pPr>
      <w:r>
        <w:rPr>
          <w:sz w:val="24"/>
        </w:rPr>
        <w:t>"果然有问题。"</w:t>
      </w:r>
    </w:p>
    <w:p>
      <w:pPr>
        <w:jc w:val="left"/>
      </w:pPr>
      <w:r>
        <w:rPr>
          <w:sz w:val="24"/>
        </w:rPr>
        <w:t>慕延猛地转身，能量球体消散。</w:t>
      </w:r>
    </w:p>
    <w:p>
      <w:pPr>
        <w:jc w:val="left"/>
      </w:pPr>
      <w:r>
        <w:rPr>
          <w:sz w:val="24"/>
        </w:rPr>
        <w:t>训练场边缘，顾寒笙站在那里，银色长发在月光下闪烁。</w:t>
      </w:r>
    </w:p>
    <w:p>
      <w:pPr>
        <w:jc w:val="left"/>
      </w:pPr>
      <w:r>
        <w:rPr>
          <w:sz w:val="24"/>
        </w:rPr>
        <w:t>"你看到了多少？"慕延问。</w:t>
      </w:r>
    </w:p>
    <w:p>
      <w:pPr>
        <w:jc w:val="left"/>
      </w:pPr>
      <w:r>
        <w:rPr>
          <w:sz w:val="24"/>
        </w:rPr>
        <w:t>"全部。"顾寒笙说，"那不是元素力，那是……灾厄之力。"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月光下，气氛凝重。</w:t>
      </w:r>
    </w:p>
    <w:p>
      <w:pPr>
        <w:jc w:val="left"/>
      </w:pPr>
      <w:r>
        <w:rPr>
          <w:sz w:val="24"/>
        </w:rPr>
        <w:t>"你会举报我吗？"慕延问。</w:t>
      </w:r>
    </w:p>
    <w:p>
      <w:pPr>
        <w:jc w:val="left"/>
      </w:pPr>
      <w:r>
        <w:rPr>
          <w:sz w:val="24"/>
        </w:rPr>
        <w:t>"不会。"顾寒笙说。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"因为我也在隐藏实力。"顾寒笙说，"我的序列 3【霜降】，是伪装的。"</w:t>
      </w:r>
    </w:p>
    <w:p>
      <w:pPr>
        <w:jc w:val="left"/>
      </w:pPr>
      <w:r>
        <w:rPr>
          <w:sz w:val="24"/>
        </w:rPr>
        <w:t>"那你真实序列是？"</w:t>
      </w:r>
    </w:p>
    <w:p>
      <w:pPr>
        <w:jc w:val="left"/>
      </w:pPr>
      <w:r>
        <w:rPr>
          <w:sz w:val="24"/>
        </w:rPr>
        <w:t>"序列 2【永冻】。"顾寒笙说，"冰系顶点序列，能冻结一切。"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"你为什么要告诉我？"</w:t>
      </w:r>
    </w:p>
    <w:p>
      <w:pPr>
        <w:jc w:val="left"/>
      </w:pPr>
      <w:r>
        <w:rPr>
          <w:sz w:val="24"/>
        </w:rPr>
        <w:t>"因为我们需要彼此。"顾寒笙说，"这次任务，地下三层，危险远超你的想象。"</w:t>
      </w:r>
    </w:p>
    <w:p>
      <w:pPr>
        <w:jc w:val="left"/>
      </w:pPr>
      <w:r>
        <w:rPr>
          <w:sz w:val="24"/>
        </w:rPr>
        <w:t>"你知道什么？"</w:t>
      </w:r>
    </w:p>
    <w:p>
      <w:pPr>
        <w:jc w:val="left"/>
      </w:pPr>
      <w:r>
        <w:rPr>
          <w:sz w:val="24"/>
        </w:rPr>
        <w:t>"我知道……"顾寒笙顿了顿，"我父亲是'计划'的高层，他死前告诉我，地下三层有……不该存在的东西。"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"实验体。"顾寒笙说，"被改造的病变者，被控制的灾厄顶点，还有……"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"还有你母亲的研究成果。"顾寒笙说，"她没死，慕延。"</w:t>
      </w:r>
    </w:p>
    <w:p>
      <w:pPr>
        <w:jc w:val="left"/>
      </w:pPr>
      <w:r>
        <w:rPr>
          <w:sz w:val="24"/>
        </w:rPr>
        <w:t>"她只是……被囚禁了。"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10 章 地下管网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10 章 地下管网</w:t>
      </w:r>
    </w:p>
    <w:p>
      <w:pPr>
        <w:jc w:val="left"/>
      </w:pPr>
      <w:r>
        <w:rPr>
          <w:sz w:val="24"/>
        </w:rPr>
        <w:t>079 号城市 · 地下三层 · 任务第一天</w:t>
      </w:r>
    </w:p>
    <w:p>
      <w:pPr>
        <w:jc w:val="left"/>
      </w:pPr>
      <w:r>
        <w:rPr>
          <w:sz w:val="24"/>
        </w:rPr>
        <w:t>地下三层的空气是浑浊的。</w:t>
      </w:r>
    </w:p>
    <w:p>
      <w:pPr>
        <w:jc w:val="left"/>
      </w:pPr>
      <w:r>
        <w:rPr>
          <w:sz w:val="24"/>
        </w:rPr>
        <w:t>混合着铁锈、霉菌和某种……腐烂的气味。手电筒的光束在黑暗中切割出一条狭窄的通路，照亮前方布满裂痕的混凝土墙壁。</w:t>
      </w:r>
    </w:p>
    <w:p>
      <w:pPr>
        <w:jc w:val="left"/>
      </w:pPr>
      <w:r>
        <w:rPr>
          <w:sz w:val="24"/>
        </w:rPr>
        <w:t>"保持队形。"萧战的声音从通讯器里传来，"慕延在前，纪白侦查，顾寒笙断后，林汐中间，炎昊保护林汐。"</w:t>
      </w:r>
    </w:p>
    <w:p>
      <w:pPr>
        <w:jc w:val="left"/>
      </w:pPr>
      <w:r>
        <w:rPr>
          <w:sz w:val="24"/>
        </w:rPr>
        <w:t>"收到。"慕延说。</w:t>
      </w:r>
    </w:p>
    <w:p>
      <w:pPr>
        <w:jc w:val="left"/>
      </w:pPr>
      <w:r>
        <w:rPr>
          <w:sz w:val="24"/>
        </w:rPr>
        <w:t>五人呈箭形队列，缓慢深入。</w:t>
      </w:r>
    </w:p>
    <w:p>
      <w:pPr>
        <w:jc w:val="left"/>
      </w:pPr>
      <w:r>
        <w:rPr>
          <w:sz w:val="24"/>
        </w:rPr>
        <w:t>这里是废弃的避难所，战前留下的设施。走廊两侧是一扇扇紧闭的铁门，每扇门上都有编号：K-001，K-002，K-003……</w:t>
      </w:r>
    </w:p>
    <w:p>
      <w:pPr>
        <w:jc w:val="left"/>
      </w:pPr>
      <w:r>
        <w:rPr>
          <w:sz w:val="24"/>
        </w:rPr>
        <w:t>"K 区到了。"纪白低声说。</w:t>
      </w:r>
    </w:p>
    <w:p>
      <w:pPr>
        <w:jc w:val="left"/>
      </w:pPr>
      <w:r>
        <w:rPr>
          <w:sz w:val="24"/>
        </w:rPr>
        <w:t>他蹲在一扇门前，检查门锁。</w:t>
      </w:r>
    </w:p>
    <w:p>
      <w:pPr>
        <w:jc w:val="left"/>
      </w:pPr>
      <w:r>
        <w:rPr>
          <w:sz w:val="24"/>
        </w:rPr>
        <w:t>"电子锁，断电了。"他说，"需要暴力破解。"</w:t>
      </w:r>
    </w:p>
    <w:p>
      <w:pPr>
        <w:jc w:val="left"/>
      </w:pPr>
      <w:r>
        <w:rPr>
          <w:sz w:val="24"/>
        </w:rPr>
        <w:t>"我来。"炎昊上前，能量刀凝聚，切开门锁。</w:t>
      </w:r>
    </w:p>
    <w:p>
      <w:pPr>
        <w:jc w:val="left"/>
      </w:pPr>
      <w:r>
        <w:rPr>
          <w:sz w:val="24"/>
        </w:rPr>
        <w:t>门开了。</w:t>
      </w:r>
    </w:p>
    <w:p>
      <w:pPr>
        <w:jc w:val="left"/>
      </w:pPr>
      <w:r>
        <w:rPr>
          <w:sz w:val="24"/>
        </w:rPr>
        <w:t>里面是一个巨大的实验室，比想象中大得多。实验台、仪器、电脑……还有一排排的……</w:t>
      </w:r>
    </w:p>
    <w:p>
      <w:pPr>
        <w:jc w:val="left"/>
      </w:pPr>
      <w:r>
        <w:rPr>
          <w:sz w:val="24"/>
        </w:rPr>
        <w:t>"培养舱。"顾寒笙说。</w:t>
      </w:r>
    </w:p>
    <w:p>
      <w:pPr>
        <w:jc w:val="left"/>
      </w:pPr>
      <w:r>
        <w:rPr>
          <w:sz w:val="24"/>
        </w:rPr>
        <w:t>她的声音在颤抖。</w:t>
      </w:r>
    </w:p>
    <w:p>
      <w:pPr>
        <w:jc w:val="left"/>
      </w:pPr>
      <w:r>
        <w:rPr>
          <w:sz w:val="24"/>
        </w:rPr>
        <w:t>慕延看向那些培养舱。</w:t>
      </w:r>
    </w:p>
    <w:p>
      <w:pPr>
        <w:jc w:val="left"/>
      </w:pPr>
      <w:r>
        <w:rPr>
          <w:sz w:val="24"/>
        </w:rPr>
        <w:t>每个舱里都躺着一个人，身上插满了管子。液体在舱内循环，那些人的胸口在起伏……他们还活着。</w:t>
      </w:r>
    </w:p>
    <w:p>
      <w:pPr>
        <w:jc w:val="left"/>
      </w:pPr>
      <w:r>
        <w:rPr>
          <w:sz w:val="24"/>
        </w:rPr>
        <w:t>"这是……"炎昊说不出话。</w:t>
      </w:r>
    </w:p>
    <w:p>
      <w:pPr>
        <w:jc w:val="left"/>
      </w:pPr>
      <w:r>
        <w:rPr>
          <w:sz w:val="24"/>
        </w:rPr>
        <w:t>"实验体。"慕延说，"被改造的病变者。"</w:t>
      </w:r>
    </w:p>
    <w:p>
      <w:pPr>
        <w:jc w:val="left"/>
      </w:pPr>
      <w:r>
        <w:rPr>
          <w:sz w:val="24"/>
        </w:rPr>
        <w:t>他走向最近的一个培养舱。</w:t>
      </w:r>
    </w:p>
    <w:p>
      <w:pPr>
        <w:jc w:val="left"/>
      </w:pPr>
      <w:r>
        <w:rPr>
          <w:sz w:val="24"/>
        </w:rPr>
        <w:t>舱上贴着一个标签：</w:t>
      </w:r>
    </w:p>
    <w:p>
      <w:pPr>
        <w:jc w:val="left"/>
      </w:pPr>
      <w:r>
        <w:rPr>
          <w:sz w:val="24"/>
        </w:rPr>
        <w:t>【实验体 079 号】</w:t>
        <w:br/>
        <w:t>【序列：灾厄·天灾】</w:t>
        <w:br/>
        <w:t>【状态：休眠】</w:t>
        <w:br/>
        <w:t>【备注：林晚博士的基因样本】</w:t>
      </w:r>
    </w:p>
    <w:p>
      <w:pPr>
        <w:jc w:val="left"/>
      </w:pPr>
      <w:r>
        <w:rPr>
          <w:sz w:val="24"/>
        </w:rPr>
        <w:t>慕延的手指僵在标签上。</w:t>
      </w:r>
    </w:p>
    <w:p>
      <w:pPr>
        <w:jc w:val="left"/>
      </w:pPr>
      <w:r>
        <w:rPr>
          <w:sz w:val="24"/>
        </w:rPr>
        <w:t>"林晚博士……"</w:t>
      </w:r>
    </w:p>
    <w:p>
      <w:pPr>
        <w:jc w:val="left"/>
      </w:pPr>
      <w:r>
        <w:rPr>
          <w:sz w:val="24"/>
        </w:rPr>
        <w:t>"你母亲。"顾寒笙说。</w:t>
      </w:r>
    </w:p>
    <w:p>
      <w:pPr>
        <w:jc w:val="left"/>
      </w:pPr>
      <w:r>
        <w:rPr>
          <w:sz w:val="24"/>
        </w:rPr>
        <w:t>她走到另一个培养舱前，指着标签：</w:t>
      </w:r>
    </w:p>
    <w:p>
      <w:pPr>
        <w:jc w:val="left"/>
      </w:pPr>
      <w:r>
        <w:rPr>
          <w:sz w:val="24"/>
        </w:rPr>
        <w:t>【实验体 001 号】</w:t>
        <w:br/>
        <w:t>【序列：灾厄·魇噩】</w:t>
        <w:br/>
        <w:t>【状态：活跃】</w:t>
        <w:br/>
        <w:t>【备注：苏魇博士，项目主管】</w:t>
      </w:r>
    </w:p>
    <w:p>
      <w:pPr>
        <w:jc w:val="left"/>
      </w:pPr>
      <w:r>
        <w:rPr>
          <w:sz w:val="24"/>
        </w:rPr>
        <w:t>"苏魇……"慕延的瞳孔收缩，"她也是实验体？"</w:t>
      </w:r>
    </w:p>
    <w:p>
      <w:pPr>
        <w:jc w:val="left"/>
      </w:pPr>
      <w:r>
        <w:rPr>
          <w:sz w:val="24"/>
        </w:rPr>
        <w:t>"不。"一个声音从身后传来，"我是管理者。"</w:t>
      </w:r>
    </w:p>
    <w:p>
      <w:pPr>
        <w:jc w:val="left"/>
      </w:pPr>
      <w:r>
        <w:rPr>
          <w:sz w:val="24"/>
        </w:rPr>
        <w:t>五人猛地转身。</w:t>
      </w:r>
    </w:p>
    <w:p>
      <w:pPr>
        <w:jc w:val="left"/>
      </w:pPr>
      <w:r>
        <w:rPr>
          <w:sz w:val="24"/>
        </w:rPr>
        <w:t>实验室的阴影里，走出一个女人。</w:t>
      </w:r>
    </w:p>
    <w:p>
      <w:pPr>
        <w:jc w:val="left"/>
      </w:pPr>
      <w:r>
        <w:rPr>
          <w:sz w:val="24"/>
        </w:rPr>
        <w:t>黑色制服，长发如瀑，眼神慵懒而危险。</w:t>
      </w:r>
    </w:p>
    <w:p>
      <w:pPr>
        <w:jc w:val="left"/>
      </w:pPr>
      <w:r>
        <w:rPr>
          <w:sz w:val="24"/>
        </w:rPr>
        <w:t>苏魇。</w:t>
      </w:r>
    </w:p>
    <w:p>
      <w:pPr>
        <w:jc w:val="left"/>
      </w:pPr>
      <w:r>
        <w:rPr>
          <w:sz w:val="24"/>
        </w:rPr>
        <w:t>"苏……苏老师？"林汐的声音在颤抖。</w:t>
      </w:r>
    </w:p>
    <w:p>
      <w:pPr>
        <w:jc w:val="left"/>
      </w:pPr>
      <w:r>
        <w:rPr>
          <w:sz w:val="24"/>
        </w:rPr>
        <w:t>"别紧张。"苏魇微笑，"我不是来杀你们的。"</w:t>
      </w:r>
    </w:p>
    <w:p>
      <w:pPr>
        <w:jc w:val="left"/>
      </w:pPr>
      <w:r>
        <w:rPr>
          <w:sz w:val="24"/>
        </w:rPr>
        <w:t>"那你是来……"慕延问。</w:t>
      </w:r>
    </w:p>
    <w:p>
      <w:pPr>
        <w:jc w:val="left"/>
      </w:pPr>
      <w:r>
        <w:rPr>
          <w:sz w:val="24"/>
        </w:rPr>
        <w:t>"来告诉你们真相的。"苏魇说，"关于'计划'，关于高墙，关于……你们是什么。"</w:t>
      </w:r>
    </w:p>
    <w:p>
      <w:pPr>
        <w:jc w:val="left"/>
      </w:pPr>
      <w:r>
        <w:rPr>
          <w:sz w:val="24"/>
        </w:rPr>
        <w:t>她走到慕延面前，盯着他的眼睛。</w:t>
      </w:r>
    </w:p>
    <w:p>
      <w:pPr>
        <w:jc w:val="left"/>
      </w:pPr>
      <w:r>
        <w:rPr>
          <w:sz w:val="24"/>
        </w:rPr>
        <w:t>"你的灾厄之心，成熟了吗？"她问。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"你知道？"</w:t>
      </w:r>
    </w:p>
    <w:p>
      <w:pPr>
        <w:jc w:val="left"/>
      </w:pPr>
      <w:r>
        <w:rPr>
          <w:sz w:val="24"/>
        </w:rPr>
        <w:t>"我当然知道。"苏魇说，"你母亲是我最好的朋友，也是我最恨的人。"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"因为她背叛了我。"苏魇说，"她偷走了'钥匙'，把它植入了你的心脏。"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"打开高墙真相的钥匙。"苏魇说，"高墙不是在保护人类，是在……圈养。"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"灾厄不是敌人，是进化。高墙里的人类，才是被圈养的牲畜。"</w:t>
      </w:r>
    </w:p>
    <w:p>
      <w:pPr>
        <w:jc w:val="left"/>
      </w:pPr>
      <w:r>
        <w:rPr>
          <w:sz w:val="24"/>
        </w:rPr>
        <w:t>"不可能。"炎昊说。</w:t>
      </w:r>
    </w:p>
    <w:p>
      <w:pPr>
        <w:jc w:val="left"/>
      </w:pPr>
      <w:r>
        <w:rPr>
          <w:sz w:val="24"/>
        </w:rPr>
        <w:t>"没什么不可能。"苏魇说，"你以为为什么会有觉醒者？为什么会有病变者？为什么会有灾厄？"</w:t>
      </w:r>
    </w:p>
    <w:p>
      <w:pPr>
        <w:jc w:val="left"/>
      </w:pPr>
      <w:r>
        <w:rPr>
          <w:sz w:val="24"/>
        </w:rPr>
        <w:t>"那是……筛选机制。"</w:t>
      </w:r>
    </w:p>
    <w:p>
      <w:pPr>
        <w:jc w:val="left"/>
      </w:pPr>
      <w:r>
        <w:rPr>
          <w:sz w:val="24"/>
        </w:rPr>
        <w:t>"高墙在筛选能适应灾厄之力的人，筛选出新的物种。"苏魇说，"觉醒者是失败品，病变者是……半成品。"</w:t>
      </w:r>
    </w:p>
    <w:p>
      <w:pPr>
        <w:jc w:val="left"/>
      </w:pPr>
      <w:r>
        <w:rPr>
          <w:sz w:val="24"/>
        </w:rPr>
        <w:t>"那什么是成功品？"慕延问。</w:t>
      </w:r>
    </w:p>
    <w:p>
      <w:pPr>
        <w:jc w:val="left"/>
      </w:pPr>
      <w:r>
        <w:rPr>
          <w:sz w:val="24"/>
        </w:rPr>
        <w:t>"灾厄顶点。"苏魇说，"比如我。"</w:t>
      </w:r>
    </w:p>
    <w:p>
      <w:pPr>
        <w:jc w:val="left"/>
      </w:pPr>
      <w:r>
        <w:rPr>
          <w:sz w:val="24"/>
        </w:rPr>
        <w:t>她伸出手，黑色的能量在掌心涌动。</w:t>
      </w:r>
    </w:p>
    <w:p>
      <w:pPr>
        <w:jc w:val="left"/>
      </w:pPr>
      <w:r>
        <w:rPr>
          <w:sz w:val="24"/>
        </w:rPr>
        <w:t>"我是第一个成功的实验体，是'计划'的杰作。"她说，"但你母亲……她想毁掉这一切。"</w:t>
      </w:r>
    </w:p>
    <w:p>
      <w:pPr>
        <w:jc w:val="left"/>
      </w:pPr>
      <w:r>
        <w:rPr>
          <w:sz w:val="24"/>
        </w:rPr>
        <w:t>"所以她偷走了'钥匙'，把它植入了你的心脏。"苏魇看向慕延，"那是能关闭高墙过滤系统的钥匙，是能解放所有人的钥匙。"</w:t>
      </w:r>
    </w:p>
    <w:p>
      <w:pPr>
        <w:jc w:val="left"/>
      </w:pPr>
      <w:r>
        <w:rPr>
          <w:sz w:val="24"/>
        </w:rPr>
        <w:t>"但她失败了。"</w:t>
      </w:r>
    </w:p>
    <w:p>
      <w:pPr>
        <w:jc w:val="left"/>
      </w:pPr>
      <w:r>
        <w:rPr>
          <w:sz w:val="24"/>
        </w:rPr>
        <w:t>"她被发现了，被囚禁了。"苏魇说，"她的意识被上传到主脑，身体……在这里。"</w:t>
      </w:r>
    </w:p>
    <w:p>
      <w:pPr>
        <w:jc w:val="left"/>
      </w:pPr>
      <w:r>
        <w:rPr>
          <w:sz w:val="24"/>
        </w:rPr>
        <w:t>她指向房间深处的一个巨大培养舱。</w:t>
      </w:r>
    </w:p>
    <w:p>
      <w:pPr>
        <w:jc w:val="left"/>
      </w:pPr>
      <w:r>
        <w:rPr>
          <w:sz w:val="24"/>
        </w:rPr>
        <w:t>舱上贴着一个标签：</w:t>
      </w:r>
    </w:p>
    <w:p>
      <w:pPr>
        <w:jc w:val="left"/>
      </w:pPr>
      <w:r>
        <w:rPr>
          <w:sz w:val="24"/>
        </w:rPr>
        <w:t>【实验体 000 号】</w:t>
        <w:br/>
        <w:t>【序列：人类·林晚】</w:t>
        <w:br/>
        <w:t>【状态：植物人】</w:t>
        <w:br/>
        <w:t>【备注：项目首席研究员，意识已上传】</w:t>
      </w:r>
    </w:p>
    <w:p>
      <w:pPr>
        <w:jc w:val="left"/>
      </w:pPr>
      <w:r>
        <w:rPr>
          <w:sz w:val="24"/>
        </w:rPr>
        <w:t>慕延走向那个培养舱。</w:t>
      </w:r>
    </w:p>
    <w:p>
      <w:pPr>
        <w:jc w:val="left"/>
      </w:pPr>
      <w:r>
        <w:rPr>
          <w:sz w:val="24"/>
        </w:rPr>
        <w:t>舱内，一个女人漂浮在液体中。</w:t>
      </w:r>
    </w:p>
    <w:p>
      <w:pPr>
        <w:jc w:val="left"/>
      </w:pPr>
      <w:r>
        <w:rPr>
          <w:sz w:val="24"/>
        </w:rPr>
        <w:t>那是他的母亲，林晚。</w:t>
      </w:r>
    </w:p>
    <w:p>
      <w:pPr>
        <w:jc w:val="left"/>
      </w:pPr>
      <w:r>
        <w:rPr>
          <w:sz w:val="24"/>
        </w:rPr>
        <w:t>她还活着，但眼睛闭着，没有意识。</w:t>
      </w:r>
    </w:p>
    <w:p>
      <w:pPr>
        <w:jc w:val="left"/>
      </w:pPr>
      <w:r>
        <w:rPr>
          <w:sz w:val="24"/>
        </w:rPr>
        <w:t>"母亲……"</w:t>
      </w:r>
    </w:p>
    <w:p>
      <w:pPr>
        <w:jc w:val="left"/>
      </w:pPr>
      <w:r>
        <w:rPr>
          <w:sz w:val="24"/>
        </w:rPr>
        <w:t>"别难过。"苏魇说，"她比任何人都清楚自己在做什么。"</w:t>
      </w:r>
    </w:p>
    <w:p>
      <w:pPr>
        <w:jc w:val="left"/>
      </w:pPr>
      <w:r>
        <w:rPr>
          <w:sz w:val="24"/>
        </w:rPr>
        <w:t>"那'钥匙'……"</w:t>
      </w:r>
    </w:p>
    <w:p>
      <w:pPr>
        <w:jc w:val="left"/>
      </w:pPr>
      <w:r>
        <w:rPr>
          <w:sz w:val="24"/>
        </w:rPr>
        <w:t>"在你心里。"苏魇说，"等你到了 7 阶，灾厄之心完全成熟时，你会知道怎么用它。"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"但现在，你们该走了。"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"因为'清理者'要来了。"苏魇说，"真正的清理者，不是你们之前遇到的那种。"</w:t>
      </w:r>
    </w:p>
    <w:p>
      <w:pPr>
        <w:jc w:val="left"/>
      </w:pPr>
      <w:r>
        <w:rPr>
          <w:sz w:val="24"/>
        </w:rPr>
        <w:t>"多强？"</w:t>
      </w:r>
    </w:p>
    <w:p>
      <w:pPr>
        <w:jc w:val="left"/>
      </w:pPr>
      <w:r>
        <w:rPr>
          <w:sz w:val="24"/>
        </w:rPr>
        <w:t>"序列 1，阶位 9。"苏魇说，"你们加起来也不是对手。"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"我会拖住他们。"苏魇说，"你们带着这个。"</w:t>
      </w:r>
    </w:p>
    <w:p>
      <w:pPr>
        <w:jc w:val="left"/>
      </w:pPr>
      <w:r>
        <w:rPr>
          <w:sz w:val="24"/>
        </w:rPr>
        <w:t>她扔给慕延一个硬盘。</w:t>
      </w:r>
    </w:p>
    <w:p>
      <w:pPr>
        <w:jc w:val="left"/>
      </w:pPr>
      <w:r>
        <w:rPr>
          <w:sz w:val="24"/>
        </w:rPr>
        <w:t>"这是你母亲的研究资料，完整的。"她说，"里面有怎么关闭高墙过滤系统，怎么……解放所有人。"</w:t>
      </w:r>
    </w:p>
    <w:p>
      <w:pPr>
        <w:jc w:val="left"/>
      </w:pPr>
      <w:r>
        <w:rPr>
          <w:sz w:val="24"/>
        </w:rPr>
        <w:t>"为什么帮我们？"慕延问。</w:t>
      </w:r>
    </w:p>
    <w:p>
      <w:pPr>
        <w:jc w:val="left"/>
      </w:pPr>
      <w:r>
        <w:rPr>
          <w:sz w:val="24"/>
        </w:rPr>
        <w:t>"因为我欠你母亲一个人情。"苏魇说，"也因为……我厌倦了。"</w:t>
      </w:r>
    </w:p>
    <w:p>
      <w:pPr>
        <w:jc w:val="left"/>
      </w:pPr>
      <w:r>
        <w:rPr>
          <w:sz w:val="24"/>
        </w:rPr>
        <w:t>她转身，走向实验室深处。</w:t>
      </w:r>
    </w:p>
    <w:p>
      <w:pPr>
        <w:jc w:val="left"/>
      </w:pPr>
      <w:r>
        <w:rPr>
          <w:sz w:val="24"/>
        </w:rPr>
        <w:t>"走吧。"她说，"别让我后悔。"</w:t>
      </w:r>
    </w:p>
    <w:p>
      <w:pPr>
        <w:jc w:val="left"/>
      </w:pPr>
      <w:r>
        <w:rPr>
          <w:sz w:val="24"/>
        </w:rPr>
        <w:t>五人离开实验室。</w:t>
      </w:r>
    </w:p>
    <w:p>
      <w:pPr>
        <w:jc w:val="left"/>
      </w:pPr>
      <w:r>
        <w:rPr>
          <w:sz w:val="24"/>
        </w:rPr>
        <w:t>在他们身后，苏魇的身影消失在阴影中。</w:t>
      </w:r>
    </w:p>
    <w:p>
      <w:pPr>
        <w:jc w:val="left"/>
      </w:pPr>
      <w:r>
        <w:rPr>
          <w:sz w:val="24"/>
        </w:rPr>
        <w:t>"走！"慕延说。</w:t>
      </w:r>
    </w:p>
    <w:p>
      <w:pPr>
        <w:jc w:val="left"/>
      </w:pPr>
      <w:r>
        <w:rPr>
          <w:sz w:val="24"/>
        </w:rPr>
        <w:t>五人狂奔。</w:t>
      </w:r>
    </w:p>
    <w:p>
      <w:pPr>
        <w:jc w:val="left"/>
      </w:pPr>
      <w:r>
        <w:rPr>
          <w:sz w:val="24"/>
        </w:rPr>
        <w:t>走廊深处，脚步声传来。</w:t>
      </w:r>
    </w:p>
    <w:p>
      <w:pPr>
        <w:jc w:val="left"/>
      </w:pPr>
      <w:r>
        <w:rPr>
          <w:sz w:val="24"/>
        </w:rPr>
        <w:t>不止一个，是很多个。</w:t>
      </w:r>
    </w:p>
    <w:p>
      <w:pPr>
        <w:jc w:val="left"/>
      </w:pPr>
      <w:r>
        <w:rPr>
          <w:sz w:val="24"/>
        </w:rPr>
        <w:t>"清理者来了。"纪白说。</w:t>
      </w:r>
    </w:p>
    <w:p>
      <w:pPr>
        <w:jc w:val="left"/>
      </w:pPr>
      <w:r>
        <w:rPr>
          <w:sz w:val="24"/>
        </w:rPr>
        <w:t>"别回头。"慕延说。</w:t>
      </w:r>
    </w:p>
    <w:p>
      <w:pPr>
        <w:jc w:val="left"/>
      </w:pPr>
      <w:r>
        <w:rPr>
          <w:sz w:val="24"/>
        </w:rPr>
        <w:t>他们冲向出口。</w:t>
      </w:r>
    </w:p>
    <w:p>
      <w:pPr>
        <w:jc w:val="left"/>
      </w:pPr>
      <w:r>
        <w:rPr>
          <w:sz w:val="24"/>
        </w:rPr>
        <w:t>身后，爆炸声响起。</w:t>
      </w:r>
    </w:p>
    <w:p>
      <w:pPr>
        <w:jc w:val="left"/>
      </w:pPr>
      <w:r>
        <w:rPr>
          <w:sz w:val="24"/>
        </w:rPr>
        <w:t>苏魇动手了。</w:t>
      </w:r>
    </w:p>
    <w:p>
      <w:r>
        <w:br w:type="page"/>
      </w:r>
    </w:p>
    <w:p>
      <w:pPr>
        <w:jc w:val="center"/>
      </w:pPr>
      <w:r>
        <w:rPr>
          <w:color w:val="969696"/>
          <w:sz w:val="20"/>
        </w:rPr>
        <w:t>生成时间：2026-03-12</w:t>
        <w:br/>
        <w:t>总字数：约34,542字</w:t>
        <w:br/>
        <w:t>版本：v1.0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